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DF70D6" w14:textId="77777777" w:rsidR="006F1CF1" w:rsidRPr="008E5B89" w:rsidRDefault="009733C3">
      <w:pPr>
        <w:spacing w:after="80"/>
        <w:jc w:val="center"/>
        <w:rPr>
          <w:rFonts w:cs="Times New Roman"/>
          <w:sz w:val="28"/>
          <w:szCs w:val="28"/>
        </w:rPr>
      </w:pPr>
      <w:r w:rsidRPr="008E5B89">
        <w:rPr>
          <w:rFonts w:cs="Times New Roman"/>
          <w:b/>
          <w:sz w:val="28"/>
          <w:szCs w:val="28"/>
        </w:rPr>
        <w:t>TRƯỜNG ĐẠI HỌC CÔNG THƯƠNG TP.HCM</w:t>
      </w:r>
    </w:p>
    <w:p w14:paraId="06F87C44" w14:textId="77777777" w:rsidR="006F1CF1" w:rsidRPr="008E5B89" w:rsidRDefault="009733C3">
      <w:pPr>
        <w:jc w:val="center"/>
        <w:rPr>
          <w:rFonts w:cs="Times New Roman"/>
          <w:sz w:val="28"/>
          <w:szCs w:val="28"/>
        </w:rPr>
      </w:pPr>
      <w:r w:rsidRPr="008E5B89">
        <w:rPr>
          <w:rFonts w:cs="Times New Roman"/>
          <w:b/>
          <w:sz w:val="28"/>
          <w:szCs w:val="28"/>
        </w:rPr>
        <w:t>KHOA CÔNG NGHỆ THÔNG TIN</w:t>
      </w:r>
    </w:p>
    <w:p w14:paraId="05C3EADD" w14:textId="77777777" w:rsidR="006F1CF1" w:rsidRPr="008E5B89" w:rsidRDefault="009733C3">
      <w:pPr>
        <w:rPr>
          <w:rFonts w:cs="Times New Roman"/>
          <w:sz w:val="28"/>
          <w:szCs w:val="28"/>
        </w:rPr>
      </w:pPr>
      <w:r w:rsidRPr="008E5B89">
        <w:rPr>
          <w:rFonts w:cs="Times New Roman"/>
          <w:sz w:val="28"/>
          <w:szCs w:val="28"/>
        </w:rPr>
        <w:br/>
      </w:r>
    </w:p>
    <w:p w14:paraId="4815CF91" w14:textId="541BE415" w:rsidR="006F1CF1" w:rsidRPr="00794C4D" w:rsidRDefault="009733C3">
      <w:pPr>
        <w:jc w:val="center"/>
        <w:rPr>
          <w:rFonts w:cs="Times New Roman"/>
          <w:sz w:val="28"/>
          <w:szCs w:val="28"/>
          <w:lang w:val="vi-VN"/>
        </w:rPr>
      </w:pPr>
      <w:r w:rsidRPr="008E5B89">
        <w:rPr>
          <w:rFonts w:cs="Times New Roman"/>
          <w:b/>
          <w:sz w:val="28"/>
          <w:szCs w:val="28"/>
        </w:rPr>
        <w:t>BÁO CÁO TIẾN ĐỘ TUẦN 1</w:t>
      </w:r>
    </w:p>
    <w:p w14:paraId="07C8B8C2" w14:textId="77777777" w:rsidR="006F1CF1" w:rsidRPr="008E5B89" w:rsidRDefault="009733C3">
      <w:pPr>
        <w:jc w:val="center"/>
        <w:rPr>
          <w:rFonts w:cs="Times New Roman"/>
          <w:sz w:val="28"/>
          <w:szCs w:val="28"/>
        </w:rPr>
      </w:pPr>
      <w:r w:rsidRPr="008E5B89">
        <w:rPr>
          <w:rFonts w:cs="Times New Roman"/>
          <w:b/>
          <w:sz w:val="28"/>
          <w:szCs w:val="28"/>
        </w:rPr>
        <w:t>KHẢO SÁT ĐỀ TÀI VÀ HIỆN TRẠNG SOURCE SEEDFUZ</w:t>
      </w:r>
    </w:p>
    <w:p w14:paraId="3A649E1A" w14:textId="77777777" w:rsidR="006F1CF1" w:rsidRPr="008E5B89" w:rsidRDefault="009733C3">
      <w:pPr>
        <w:rPr>
          <w:rFonts w:cs="Times New Roman"/>
          <w:sz w:val="28"/>
          <w:szCs w:val="28"/>
        </w:rPr>
      </w:pPr>
      <w:r w:rsidRPr="008E5B89">
        <w:rPr>
          <w:rFonts w:cs="Times New Roman"/>
          <w:sz w:val="28"/>
          <w:szCs w:val="28"/>
        </w:rPr>
        <w:br/>
      </w:r>
    </w:p>
    <w:p w14:paraId="41122B0E" w14:textId="77777777" w:rsidR="006F1CF1" w:rsidRPr="008E5B89" w:rsidRDefault="009733C3">
      <w:pPr>
        <w:jc w:val="center"/>
        <w:rPr>
          <w:rFonts w:cs="Times New Roman"/>
          <w:sz w:val="28"/>
          <w:szCs w:val="28"/>
        </w:rPr>
      </w:pPr>
      <w:r w:rsidRPr="008E5B89">
        <w:rPr>
          <w:rFonts w:cs="Times New Roman"/>
          <w:b/>
          <w:sz w:val="28"/>
          <w:szCs w:val="28"/>
        </w:rPr>
        <w:t>Đề tài: Nghiên cứu Tối ưu hóa Kỹ thuật Mutational Fuzzing với Cơ chế Chọn Hạt giống Thông minh trong Dò quét Lỗ hổng IoT</w:t>
      </w:r>
    </w:p>
    <w:p w14:paraId="710A893B" w14:textId="77777777" w:rsidR="006F1CF1" w:rsidRPr="008E5B89" w:rsidRDefault="009733C3">
      <w:pPr>
        <w:rPr>
          <w:rFonts w:cs="Times New Roman"/>
          <w:sz w:val="28"/>
          <w:szCs w:val="28"/>
        </w:rPr>
      </w:pPr>
      <w:r w:rsidRPr="008E5B89">
        <w:rPr>
          <w:rFonts w:cs="Times New Roman"/>
          <w:sz w:val="28"/>
          <w:szCs w:val="28"/>
        </w:rPr>
        <w:br/>
      </w:r>
      <w:r w:rsidRPr="008E5B89">
        <w:rPr>
          <w:rFonts w:cs="Times New Roman"/>
          <w:sz w:val="28"/>
          <w:szCs w:val="28"/>
        </w:rPr>
        <w:br/>
      </w:r>
    </w:p>
    <w:p w14:paraId="3C3F91C6" w14:textId="77777777" w:rsidR="006F1CF1" w:rsidRPr="008E5B89" w:rsidRDefault="009733C3">
      <w:pPr>
        <w:spacing w:after="140"/>
        <w:ind w:left="1701"/>
        <w:rPr>
          <w:rFonts w:cs="Times New Roman"/>
          <w:sz w:val="28"/>
          <w:szCs w:val="28"/>
        </w:rPr>
      </w:pPr>
      <w:r w:rsidRPr="008E5B89">
        <w:rPr>
          <w:rFonts w:cs="Times New Roman"/>
          <w:sz w:val="28"/>
          <w:szCs w:val="28"/>
        </w:rPr>
        <w:t>Giảng viên hướng dẫn: Đinh Huy Hoàng</w:t>
      </w:r>
    </w:p>
    <w:p w14:paraId="6DC81DC9" w14:textId="77777777" w:rsidR="006F1CF1" w:rsidRPr="008E5B89" w:rsidRDefault="009733C3">
      <w:pPr>
        <w:spacing w:after="140"/>
        <w:ind w:left="1701"/>
        <w:rPr>
          <w:rFonts w:cs="Times New Roman"/>
          <w:sz w:val="28"/>
          <w:szCs w:val="28"/>
        </w:rPr>
      </w:pPr>
      <w:r w:rsidRPr="008E5B89">
        <w:rPr>
          <w:rFonts w:cs="Times New Roman"/>
          <w:sz w:val="28"/>
          <w:szCs w:val="28"/>
        </w:rPr>
        <w:t>Sinh viên thực hiện: ........................................................</w:t>
      </w:r>
    </w:p>
    <w:p w14:paraId="312BA573" w14:textId="77777777" w:rsidR="006F1CF1" w:rsidRPr="008E5B89" w:rsidRDefault="009733C3">
      <w:pPr>
        <w:spacing w:after="140"/>
        <w:ind w:left="1701"/>
        <w:rPr>
          <w:rFonts w:cs="Times New Roman"/>
          <w:sz w:val="28"/>
          <w:szCs w:val="28"/>
        </w:rPr>
      </w:pPr>
      <w:r w:rsidRPr="008E5B89">
        <w:rPr>
          <w:rFonts w:cs="Times New Roman"/>
          <w:sz w:val="28"/>
          <w:szCs w:val="28"/>
        </w:rPr>
        <w:t>MSSV: ........................................   Lớp: ........................................</w:t>
      </w:r>
    </w:p>
    <w:p w14:paraId="72770950" w14:textId="766EB255" w:rsidR="006F1CF1" w:rsidRPr="008E5B89" w:rsidRDefault="009733C3">
      <w:pPr>
        <w:spacing w:after="140"/>
        <w:ind w:left="1701"/>
        <w:rPr>
          <w:rFonts w:cs="Times New Roman"/>
          <w:sz w:val="28"/>
          <w:szCs w:val="28"/>
          <w:lang w:val="vi-VN"/>
        </w:rPr>
      </w:pPr>
      <w:r w:rsidRPr="008E5B89">
        <w:rPr>
          <w:rFonts w:cs="Times New Roman"/>
          <w:sz w:val="28"/>
          <w:szCs w:val="28"/>
        </w:rPr>
        <w:t>Thời gian báo cáo: Tuần 1</w:t>
      </w:r>
    </w:p>
    <w:p w14:paraId="5BAD286A" w14:textId="77777777" w:rsidR="006F1CF1" w:rsidRPr="008E5B89" w:rsidRDefault="009733C3">
      <w:pPr>
        <w:rPr>
          <w:rFonts w:cs="Times New Roman"/>
          <w:sz w:val="28"/>
          <w:szCs w:val="28"/>
        </w:rPr>
      </w:pPr>
      <w:r w:rsidRPr="008E5B89">
        <w:rPr>
          <w:rFonts w:cs="Times New Roman"/>
          <w:sz w:val="28"/>
          <w:szCs w:val="28"/>
        </w:rPr>
        <w:br/>
      </w:r>
      <w:r w:rsidRPr="008E5B89">
        <w:rPr>
          <w:rFonts w:cs="Times New Roman"/>
          <w:sz w:val="28"/>
          <w:szCs w:val="28"/>
        </w:rPr>
        <w:br/>
      </w:r>
      <w:r w:rsidRPr="008E5B89">
        <w:rPr>
          <w:rFonts w:cs="Times New Roman"/>
          <w:sz w:val="28"/>
          <w:szCs w:val="28"/>
        </w:rPr>
        <w:br/>
      </w:r>
    </w:p>
    <w:p w14:paraId="1CF44925" w14:textId="77777777" w:rsidR="006F1CF1" w:rsidRPr="008E5B89" w:rsidRDefault="009733C3">
      <w:pPr>
        <w:jc w:val="center"/>
        <w:rPr>
          <w:rFonts w:cs="Times New Roman"/>
          <w:sz w:val="28"/>
          <w:szCs w:val="28"/>
        </w:rPr>
      </w:pPr>
      <w:r w:rsidRPr="008E5B89">
        <w:rPr>
          <w:rFonts w:cs="Times New Roman"/>
          <w:sz w:val="28"/>
          <w:szCs w:val="28"/>
        </w:rPr>
        <w:t>TP. Hồ Chí Minh,</w:t>
      </w:r>
      <w:r w:rsidRPr="008E5B89">
        <w:rPr>
          <w:rFonts w:cs="Times New Roman"/>
          <w:sz w:val="28"/>
          <w:szCs w:val="28"/>
        </w:rPr>
        <w:t xml:space="preserve"> năm 2026</w:t>
      </w:r>
    </w:p>
    <w:p w14:paraId="62A6D3BA" w14:textId="77777777" w:rsidR="006F1CF1" w:rsidRPr="008E5B89" w:rsidRDefault="009733C3">
      <w:pPr>
        <w:rPr>
          <w:rFonts w:cs="Times New Roman"/>
          <w:sz w:val="28"/>
          <w:szCs w:val="28"/>
        </w:rPr>
      </w:pPr>
      <w:r w:rsidRPr="008E5B89">
        <w:rPr>
          <w:rFonts w:cs="Times New Roman"/>
          <w:sz w:val="28"/>
          <w:szCs w:val="28"/>
        </w:rPr>
        <w:br w:type="page"/>
      </w:r>
    </w:p>
    <w:p w14:paraId="351564C2" w14:textId="77777777" w:rsidR="006F1CF1" w:rsidRPr="008E5B89" w:rsidRDefault="009733C3">
      <w:pPr>
        <w:keepNext/>
        <w:spacing w:before="160" w:after="100"/>
        <w:rPr>
          <w:rFonts w:cs="Times New Roman"/>
          <w:sz w:val="28"/>
          <w:szCs w:val="28"/>
        </w:rPr>
      </w:pPr>
      <w:r w:rsidRPr="008E5B89">
        <w:rPr>
          <w:rFonts w:cs="Times New Roman"/>
          <w:b/>
          <w:sz w:val="28"/>
          <w:szCs w:val="28"/>
        </w:rPr>
        <w:lastRenderedPageBreak/>
        <w:t>1. MỤC ĐÍCH VÀ PHẠM VI BÁO CÁO</w:t>
      </w:r>
    </w:p>
    <w:p w14:paraId="10C72652" w14:textId="77777777" w:rsidR="006F1CF1" w:rsidRPr="008E5B89" w:rsidRDefault="009733C3">
      <w:pPr>
        <w:keepLines/>
        <w:spacing w:after="100" w:line="300" w:lineRule="auto"/>
        <w:ind w:firstLine="567"/>
        <w:jc w:val="both"/>
        <w:rPr>
          <w:rFonts w:cs="Times New Roman"/>
          <w:sz w:val="28"/>
          <w:szCs w:val="28"/>
        </w:rPr>
      </w:pPr>
      <w:r w:rsidRPr="008E5B89">
        <w:rPr>
          <w:rFonts w:cs="Times New Roman"/>
          <w:sz w:val="28"/>
          <w:szCs w:val="28"/>
        </w:rPr>
        <w:t>Báo cáo này trình bày kết quả khảo sát đề tài trong giai đoạn tuần 1 đến tuần 5 và đối chiếu với mã nguồn SeedFuz-master được cung cấp. Trọng tâm không phải khẳng định hệ thống đã hoàn thành thực nghiệm trên thiết</w:t>
      </w:r>
      <w:r w:rsidRPr="008E5B89">
        <w:rPr>
          <w:rFonts w:cs="Times New Roman"/>
          <w:sz w:val="28"/>
          <w:szCs w:val="28"/>
        </w:rPr>
        <w:t xml:space="preserve"> bị thật, mà xác định rõ bài toán, mục tiêu, mô hình mạng, luồng xử lý dữ liệu và những thành phần phần mềm hiện đã có trong source.</w:t>
      </w:r>
    </w:p>
    <w:p w14:paraId="4315C1F9" w14:textId="77777777" w:rsidR="006F1CF1" w:rsidRPr="008E5B89" w:rsidRDefault="009733C3">
      <w:pPr>
        <w:keepLines/>
        <w:spacing w:after="100" w:line="300" w:lineRule="auto"/>
        <w:ind w:firstLine="567"/>
        <w:jc w:val="both"/>
        <w:rPr>
          <w:rFonts w:cs="Times New Roman"/>
          <w:sz w:val="28"/>
          <w:szCs w:val="28"/>
        </w:rPr>
      </w:pPr>
      <w:r w:rsidRPr="008E5B89">
        <w:rPr>
          <w:rFonts w:cs="Times New Roman"/>
          <w:sz w:val="28"/>
          <w:szCs w:val="28"/>
        </w:rPr>
        <w:t>Đối với các phần mà source mới cung cấp mô hình, cấu hình mẫu hoặc mã khung nhưng chưa có minh chứng chạy với router/camera</w:t>
      </w:r>
      <w:r w:rsidRPr="008E5B89">
        <w:rPr>
          <w:rFonts w:cs="Times New Roman"/>
          <w:sz w:val="28"/>
          <w:szCs w:val="28"/>
        </w:rPr>
        <w:t xml:space="preserve"> thực tế, báo cáo ghi rõ là “đã có trong source nhưng chưa thực nghiệm phần cứng” để tránh nhầm giữa kết quả khảo sát và kết quả thực nghiệm.</w:t>
      </w:r>
    </w:p>
    <w:p w14:paraId="34BF516A" w14:textId="77777777" w:rsidR="006F1CF1" w:rsidRPr="008E5B89" w:rsidRDefault="009733C3">
      <w:pPr>
        <w:keepNext/>
        <w:spacing w:before="160" w:after="100"/>
        <w:rPr>
          <w:rFonts w:cs="Times New Roman"/>
          <w:sz w:val="28"/>
          <w:szCs w:val="28"/>
        </w:rPr>
      </w:pPr>
      <w:r w:rsidRPr="008E5B89">
        <w:rPr>
          <w:rFonts w:cs="Times New Roman"/>
          <w:b/>
          <w:sz w:val="28"/>
          <w:szCs w:val="28"/>
        </w:rPr>
        <w:t>2. KHẢO SÁT TỔNG QUAN ĐỀ TÀI</w:t>
      </w:r>
    </w:p>
    <w:p w14:paraId="2AA30ED3" w14:textId="77777777" w:rsidR="006F1CF1" w:rsidRPr="008E5B89" w:rsidRDefault="009733C3">
      <w:pPr>
        <w:spacing w:before="100" w:after="100"/>
        <w:rPr>
          <w:rFonts w:cs="Times New Roman"/>
          <w:sz w:val="28"/>
          <w:szCs w:val="28"/>
        </w:rPr>
      </w:pPr>
      <w:r w:rsidRPr="008E5B89">
        <w:rPr>
          <w:rFonts w:cs="Times New Roman"/>
          <w:b/>
          <w:sz w:val="28"/>
          <w:szCs w:val="28"/>
        </w:rPr>
        <w:t>2.1. Bài toán nghiên cứu</w:t>
      </w:r>
    </w:p>
    <w:p w14:paraId="4C7C7AC9" w14:textId="77777777" w:rsidR="006F1CF1" w:rsidRPr="008E5B89" w:rsidRDefault="009733C3">
      <w:pPr>
        <w:keepLines/>
        <w:spacing w:after="100" w:line="300" w:lineRule="auto"/>
        <w:ind w:firstLine="567"/>
        <w:jc w:val="both"/>
        <w:rPr>
          <w:rFonts w:cs="Times New Roman"/>
          <w:sz w:val="28"/>
          <w:szCs w:val="28"/>
        </w:rPr>
      </w:pPr>
      <w:r w:rsidRPr="008E5B89">
        <w:rPr>
          <w:rFonts w:cs="Times New Roman"/>
          <w:sz w:val="28"/>
          <w:szCs w:val="28"/>
        </w:rPr>
        <w:t>Thiết bị IoT như router WiFi, camera IP và các thiết bị mạng</w:t>
      </w:r>
      <w:r w:rsidRPr="008E5B89">
        <w:rPr>
          <w:rFonts w:cs="Times New Roman"/>
          <w:sz w:val="28"/>
          <w:szCs w:val="28"/>
        </w:rPr>
        <w:t xml:space="preserve"> thường sử dụng firmware có tài nguyên hạn chế và có thể chứa lỗi xử lý dữ liệu đầu vào. Khi thiết bị nhận các gói tin có cấu trúc bất thường hoặc dữ liệu vượt biên, lỗi có thể biểu hiện dưới dạng treo dịch vụ, mất phản hồi, crash hoặc rò rỉ tài nguyên. Đề</w:t>
      </w:r>
      <w:r w:rsidRPr="008E5B89">
        <w:rPr>
          <w:rFonts w:cs="Times New Roman"/>
          <w:sz w:val="28"/>
          <w:szCs w:val="28"/>
        </w:rPr>
        <w:t xml:space="preserve"> tài sử dụng Mutational Fuzzing để tạo nhiều biến thể từ gói tin hợp lệ nhằm khảo sát phản ứng của thiết bị trong môi trường kiểm thử được cấp phép.</w:t>
      </w:r>
    </w:p>
    <w:p w14:paraId="5E7F4B75" w14:textId="77777777" w:rsidR="006F1CF1" w:rsidRPr="008E5B89" w:rsidRDefault="009733C3">
      <w:pPr>
        <w:spacing w:before="100" w:after="100"/>
        <w:rPr>
          <w:rFonts w:cs="Times New Roman"/>
          <w:sz w:val="28"/>
          <w:szCs w:val="28"/>
        </w:rPr>
      </w:pPr>
      <w:r w:rsidRPr="008E5B89">
        <w:rPr>
          <w:rFonts w:cs="Times New Roman"/>
          <w:b/>
          <w:sz w:val="28"/>
          <w:szCs w:val="28"/>
        </w:rPr>
        <w:t>2.2. Mục tiêu chính của đề tài</w:t>
      </w:r>
    </w:p>
    <w:p w14:paraId="547EAA8F"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xml:space="preserve">– Khảo sát cơ chế giao tiếp mạng và các điểm yếu bảo mật liên quan đến </w:t>
      </w:r>
      <w:r w:rsidRPr="008E5B89">
        <w:rPr>
          <w:rFonts w:cs="Times New Roman"/>
          <w:sz w:val="28"/>
          <w:szCs w:val="28"/>
        </w:rPr>
        <w:t>firmware IoT, tập trung vào lỗi khi xử lý gói tin dị dạng.</w:t>
      </w:r>
    </w:p>
    <w:p w14:paraId="1A620EBC"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Xây dựng kỹ thuật Mutational Fuzzing và cải tiến bằng cơ chế lựa chọn hạt giống/trường nhạy cảm để giảm số phép thử không cần thiết.</w:t>
      </w:r>
    </w:p>
    <w:p w14:paraId="3EDC1385"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Sử dụng PCAP thu từ Wireshark làm dữ liệu seed, phân tích He</w:t>
      </w:r>
      <w:r w:rsidRPr="008E5B89">
        <w:rPr>
          <w:rFonts w:cs="Times New Roman"/>
          <w:sz w:val="28"/>
          <w:szCs w:val="28"/>
        </w:rPr>
        <w:t>ader/Payload và suy luận trạng thái giao tiếp.</w:t>
      </w:r>
    </w:p>
    <w:p w14:paraId="1BE5AB43"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Xây dựng công cụ Python có khả năng sinh đột biến, chạy campaign, theo dõi phản ứng thiết bị và lưu kết quả.</w:t>
      </w:r>
    </w:p>
    <w:p w14:paraId="54E7E9ED"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xml:space="preserve">– Hướng tới giao diện Web Dashboard, lưu SQLite và xuất báo cáo CSV/PDF để phục vụ thực nghiệm và </w:t>
      </w:r>
      <w:r w:rsidRPr="008E5B89">
        <w:rPr>
          <w:rFonts w:cs="Times New Roman"/>
          <w:sz w:val="28"/>
          <w:szCs w:val="28"/>
        </w:rPr>
        <w:t>so sánh kết quả.</w:t>
      </w:r>
    </w:p>
    <w:p w14:paraId="600618F7" w14:textId="77777777" w:rsidR="006F1CF1" w:rsidRPr="008E5B89" w:rsidRDefault="009733C3">
      <w:pPr>
        <w:spacing w:before="100" w:after="100"/>
        <w:rPr>
          <w:rFonts w:cs="Times New Roman"/>
          <w:sz w:val="28"/>
          <w:szCs w:val="28"/>
        </w:rPr>
      </w:pPr>
      <w:r w:rsidRPr="008E5B89">
        <w:rPr>
          <w:rFonts w:cs="Times New Roman"/>
          <w:b/>
          <w:sz w:val="28"/>
          <w:szCs w:val="28"/>
        </w:rPr>
        <w:t>2.3. Đầu vào – xử lý – đầu ra</w:t>
      </w:r>
    </w:p>
    <w:tbl>
      <w:tblPr>
        <w:tblStyle w:val="TableGrid"/>
        <w:tblW w:w="0" w:type="auto"/>
        <w:jc w:val="center"/>
        <w:tblLook w:val="04A0" w:firstRow="1" w:lastRow="0" w:firstColumn="1" w:lastColumn="0" w:noHBand="0" w:noVBand="1"/>
      </w:tblPr>
      <w:tblGrid>
        <w:gridCol w:w="3230"/>
        <w:gridCol w:w="3230"/>
        <w:gridCol w:w="3230"/>
      </w:tblGrid>
      <w:tr w:rsidR="006F1CF1" w:rsidRPr="008E5B89" w14:paraId="63229B1E" w14:textId="77777777">
        <w:trPr>
          <w:cantSplit/>
          <w:tblHeader/>
          <w:jc w:val="center"/>
        </w:trPr>
        <w:tc>
          <w:tcPr>
            <w:tcW w:w="3230" w:type="dxa"/>
            <w:shd w:val="clear" w:color="auto" w:fill="D9EAF7"/>
            <w:tcMar>
              <w:top w:w="80" w:type="dxa"/>
              <w:left w:w="100" w:type="dxa"/>
              <w:bottom w:w="80" w:type="dxa"/>
              <w:right w:w="100" w:type="dxa"/>
            </w:tcMar>
            <w:vAlign w:val="center"/>
          </w:tcPr>
          <w:p w14:paraId="64F89CD6" w14:textId="77777777" w:rsidR="006F1CF1" w:rsidRPr="008E5B89" w:rsidRDefault="009733C3">
            <w:pPr>
              <w:spacing w:line="252" w:lineRule="auto"/>
              <w:rPr>
                <w:rFonts w:cs="Times New Roman"/>
                <w:sz w:val="28"/>
                <w:szCs w:val="28"/>
              </w:rPr>
            </w:pPr>
            <w:r w:rsidRPr="008E5B89">
              <w:rPr>
                <w:rFonts w:cs="Times New Roman"/>
                <w:b/>
                <w:sz w:val="28"/>
                <w:szCs w:val="28"/>
              </w:rPr>
              <w:t>Thành phần</w:t>
            </w:r>
          </w:p>
        </w:tc>
        <w:tc>
          <w:tcPr>
            <w:tcW w:w="3230" w:type="dxa"/>
            <w:shd w:val="clear" w:color="auto" w:fill="D9EAF7"/>
            <w:tcMar>
              <w:top w:w="80" w:type="dxa"/>
              <w:left w:w="100" w:type="dxa"/>
              <w:bottom w:w="80" w:type="dxa"/>
              <w:right w:w="100" w:type="dxa"/>
            </w:tcMar>
            <w:vAlign w:val="center"/>
          </w:tcPr>
          <w:p w14:paraId="30A5A72B" w14:textId="77777777" w:rsidR="006F1CF1" w:rsidRPr="008E5B89" w:rsidRDefault="009733C3">
            <w:pPr>
              <w:spacing w:line="252" w:lineRule="auto"/>
              <w:rPr>
                <w:rFonts w:cs="Times New Roman"/>
                <w:sz w:val="28"/>
                <w:szCs w:val="28"/>
              </w:rPr>
            </w:pPr>
            <w:r w:rsidRPr="008E5B89">
              <w:rPr>
                <w:rFonts w:cs="Times New Roman"/>
                <w:b/>
                <w:sz w:val="28"/>
                <w:szCs w:val="28"/>
              </w:rPr>
              <w:t>Nội dung khảo sát</w:t>
            </w:r>
          </w:p>
        </w:tc>
        <w:tc>
          <w:tcPr>
            <w:tcW w:w="3230" w:type="dxa"/>
            <w:shd w:val="clear" w:color="auto" w:fill="D9EAF7"/>
            <w:tcMar>
              <w:top w:w="80" w:type="dxa"/>
              <w:left w:w="100" w:type="dxa"/>
              <w:bottom w:w="80" w:type="dxa"/>
              <w:right w:w="100" w:type="dxa"/>
            </w:tcMar>
            <w:vAlign w:val="center"/>
          </w:tcPr>
          <w:p w14:paraId="5E0AE5E6" w14:textId="77777777" w:rsidR="006F1CF1" w:rsidRPr="008E5B89" w:rsidRDefault="009733C3">
            <w:pPr>
              <w:spacing w:line="252" w:lineRule="auto"/>
              <w:rPr>
                <w:rFonts w:cs="Times New Roman"/>
                <w:sz w:val="28"/>
                <w:szCs w:val="28"/>
              </w:rPr>
            </w:pPr>
            <w:r w:rsidRPr="008E5B89">
              <w:rPr>
                <w:rFonts w:cs="Times New Roman"/>
                <w:b/>
                <w:sz w:val="28"/>
                <w:szCs w:val="28"/>
              </w:rPr>
              <w:t>Vai trò</w:t>
            </w:r>
          </w:p>
        </w:tc>
      </w:tr>
      <w:tr w:rsidR="006F1CF1" w:rsidRPr="008E5B89" w14:paraId="746D05EC" w14:textId="77777777">
        <w:trPr>
          <w:cantSplit/>
          <w:jc w:val="center"/>
        </w:trPr>
        <w:tc>
          <w:tcPr>
            <w:tcW w:w="3230" w:type="dxa"/>
            <w:tcMar>
              <w:top w:w="80" w:type="dxa"/>
              <w:left w:w="100" w:type="dxa"/>
              <w:bottom w:w="80" w:type="dxa"/>
              <w:right w:w="100" w:type="dxa"/>
            </w:tcMar>
            <w:vAlign w:val="center"/>
          </w:tcPr>
          <w:p w14:paraId="41A5C3B0" w14:textId="77777777" w:rsidR="006F1CF1" w:rsidRPr="008E5B89" w:rsidRDefault="009733C3">
            <w:pPr>
              <w:spacing w:line="252" w:lineRule="auto"/>
              <w:rPr>
                <w:rFonts w:cs="Times New Roman"/>
                <w:sz w:val="28"/>
                <w:szCs w:val="28"/>
              </w:rPr>
            </w:pPr>
            <w:r w:rsidRPr="008E5B89">
              <w:rPr>
                <w:rFonts w:cs="Times New Roman"/>
                <w:sz w:val="28"/>
                <w:szCs w:val="28"/>
              </w:rPr>
              <w:lastRenderedPageBreak/>
              <w:t>Đầu vào</w:t>
            </w:r>
          </w:p>
        </w:tc>
        <w:tc>
          <w:tcPr>
            <w:tcW w:w="3230" w:type="dxa"/>
            <w:tcMar>
              <w:top w:w="80" w:type="dxa"/>
              <w:left w:w="100" w:type="dxa"/>
              <w:bottom w:w="80" w:type="dxa"/>
              <w:right w:w="100" w:type="dxa"/>
            </w:tcMar>
            <w:vAlign w:val="center"/>
          </w:tcPr>
          <w:p w14:paraId="0F50FF19" w14:textId="77777777" w:rsidR="006F1CF1" w:rsidRPr="008E5B89" w:rsidRDefault="009733C3">
            <w:pPr>
              <w:spacing w:line="252" w:lineRule="auto"/>
              <w:rPr>
                <w:rFonts w:cs="Times New Roman"/>
                <w:sz w:val="28"/>
                <w:szCs w:val="28"/>
              </w:rPr>
            </w:pPr>
            <w:r w:rsidRPr="008E5B89">
              <w:rPr>
                <w:rFonts w:cs="Times New Roman"/>
                <w:sz w:val="28"/>
                <w:szCs w:val="28"/>
              </w:rPr>
              <w:t>PCAP chứa lưu lượng hợp lệ của thiết bị IoT</w:t>
            </w:r>
          </w:p>
        </w:tc>
        <w:tc>
          <w:tcPr>
            <w:tcW w:w="3230" w:type="dxa"/>
            <w:tcMar>
              <w:top w:w="80" w:type="dxa"/>
              <w:left w:w="100" w:type="dxa"/>
              <w:bottom w:w="80" w:type="dxa"/>
              <w:right w:w="100" w:type="dxa"/>
            </w:tcMar>
            <w:vAlign w:val="center"/>
          </w:tcPr>
          <w:p w14:paraId="3157127D" w14:textId="77777777" w:rsidR="006F1CF1" w:rsidRPr="008E5B89" w:rsidRDefault="009733C3">
            <w:pPr>
              <w:spacing w:line="252" w:lineRule="auto"/>
              <w:rPr>
                <w:rFonts w:cs="Times New Roman"/>
                <w:sz w:val="28"/>
                <w:szCs w:val="28"/>
              </w:rPr>
            </w:pPr>
            <w:r w:rsidRPr="008E5B89">
              <w:rPr>
                <w:rFonts w:cs="Times New Roman"/>
                <w:sz w:val="28"/>
                <w:szCs w:val="28"/>
              </w:rPr>
              <w:t>Làm seed/baseline cho quá trình đột biến</w:t>
            </w:r>
          </w:p>
        </w:tc>
      </w:tr>
      <w:tr w:rsidR="006F1CF1" w:rsidRPr="008E5B89" w14:paraId="5CA1373A" w14:textId="77777777">
        <w:trPr>
          <w:cantSplit/>
          <w:jc w:val="center"/>
        </w:trPr>
        <w:tc>
          <w:tcPr>
            <w:tcW w:w="3230" w:type="dxa"/>
            <w:tcMar>
              <w:top w:w="80" w:type="dxa"/>
              <w:left w:w="100" w:type="dxa"/>
              <w:bottom w:w="80" w:type="dxa"/>
              <w:right w:w="100" w:type="dxa"/>
            </w:tcMar>
            <w:vAlign w:val="center"/>
          </w:tcPr>
          <w:p w14:paraId="158917A3" w14:textId="77777777" w:rsidR="006F1CF1" w:rsidRPr="008E5B89" w:rsidRDefault="009733C3">
            <w:pPr>
              <w:spacing w:line="252" w:lineRule="auto"/>
              <w:rPr>
                <w:rFonts w:cs="Times New Roman"/>
                <w:sz w:val="28"/>
                <w:szCs w:val="28"/>
              </w:rPr>
            </w:pPr>
            <w:r w:rsidRPr="008E5B89">
              <w:rPr>
                <w:rFonts w:cs="Times New Roman"/>
                <w:sz w:val="28"/>
                <w:szCs w:val="28"/>
              </w:rPr>
              <w:t>Xử lý</w:t>
            </w:r>
          </w:p>
        </w:tc>
        <w:tc>
          <w:tcPr>
            <w:tcW w:w="3230" w:type="dxa"/>
            <w:tcMar>
              <w:top w:w="80" w:type="dxa"/>
              <w:left w:w="100" w:type="dxa"/>
              <w:bottom w:w="80" w:type="dxa"/>
              <w:right w:w="100" w:type="dxa"/>
            </w:tcMar>
            <w:vAlign w:val="center"/>
          </w:tcPr>
          <w:p w14:paraId="475C8714" w14:textId="77777777" w:rsidR="006F1CF1" w:rsidRPr="008E5B89" w:rsidRDefault="009733C3">
            <w:pPr>
              <w:spacing w:line="252" w:lineRule="auto"/>
              <w:rPr>
                <w:rFonts w:cs="Times New Roman"/>
                <w:sz w:val="28"/>
                <w:szCs w:val="28"/>
              </w:rPr>
            </w:pPr>
            <w:r w:rsidRPr="008E5B89">
              <w:rPr>
                <w:rFonts w:cs="Times New Roman"/>
                <w:sz w:val="28"/>
                <w:szCs w:val="28"/>
              </w:rPr>
              <w:t>Phân tích packet, tách payload, state graph, phát hiện trường nhạy cảm,</w:t>
            </w:r>
            <w:r w:rsidRPr="008E5B89">
              <w:rPr>
                <w:rFonts w:cs="Times New Roman"/>
                <w:sz w:val="28"/>
                <w:szCs w:val="28"/>
              </w:rPr>
              <w:t xml:space="preserve"> mutation</w:t>
            </w:r>
          </w:p>
        </w:tc>
        <w:tc>
          <w:tcPr>
            <w:tcW w:w="3230" w:type="dxa"/>
            <w:tcMar>
              <w:top w:w="80" w:type="dxa"/>
              <w:left w:w="100" w:type="dxa"/>
              <w:bottom w:w="80" w:type="dxa"/>
              <w:right w:w="100" w:type="dxa"/>
            </w:tcMar>
            <w:vAlign w:val="center"/>
          </w:tcPr>
          <w:p w14:paraId="43B6F351" w14:textId="77777777" w:rsidR="006F1CF1" w:rsidRPr="008E5B89" w:rsidRDefault="009733C3">
            <w:pPr>
              <w:spacing w:line="252" w:lineRule="auto"/>
              <w:rPr>
                <w:rFonts w:cs="Times New Roman"/>
                <w:sz w:val="28"/>
                <w:szCs w:val="28"/>
              </w:rPr>
            </w:pPr>
            <w:r w:rsidRPr="008E5B89">
              <w:rPr>
                <w:rFonts w:cs="Times New Roman"/>
                <w:sz w:val="28"/>
                <w:szCs w:val="28"/>
              </w:rPr>
              <w:t>Tạo test case “nửa đúng nửa sai” có kiểm soát</w:t>
            </w:r>
          </w:p>
        </w:tc>
      </w:tr>
      <w:tr w:rsidR="006F1CF1" w:rsidRPr="008E5B89" w14:paraId="2BA20429" w14:textId="77777777">
        <w:trPr>
          <w:cantSplit/>
          <w:jc w:val="center"/>
        </w:trPr>
        <w:tc>
          <w:tcPr>
            <w:tcW w:w="3230" w:type="dxa"/>
            <w:tcMar>
              <w:top w:w="80" w:type="dxa"/>
              <w:left w:w="100" w:type="dxa"/>
              <w:bottom w:w="80" w:type="dxa"/>
              <w:right w:w="100" w:type="dxa"/>
            </w:tcMar>
            <w:vAlign w:val="center"/>
          </w:tcPr>
          <w:p w14:paraId="2FD08CE1" w14:textId="77777777" w:rsidR="006F1CF1" w:rsidRPr="008E5B89" w:rsidRDefault="009733C3">
            <w:pPr>
              <w:spacing w:line="252" w:lineRule="auto"/>
              <w:rPr>
                <w:rFonts w:cs="Times New Roman"/>
                <w:sz w:val="28"/>
                <w:szCs w:val="28"/>
              </w:rPr>
            </w:pPr>
            <w:r w:rsidRPr="008E5B89">
              <w:rPr>
                <w:rFonts w:cs="Times New Roman"/>
                <w:sz w:val="28"/>
                <w:szCs w:val="28"/>
              </w:rPr>
              <w:t>Thực thi</w:t>
            </w:r>
          </w:p>
        </w:tc>
        <w:tc>
          <w:tcPr>
            <w:tcW w:w="3230" w:type="dxa"/>
            <w:tcMar>
              <w:top w:w="80" w:type="dxa"/>
              <w:left w:w="100" w:type="dxa"/>
              <w:bottom w:w="80" w:type="dxa"/>
              <w:right w:w="100" w:type="dxa"/>
            </w:tcMar>
            <w:vAlign w:val="center"/>
          </w:tcPr>
          <w:p w14:paraId="6EB96149" w14:textId="77777777" w:rsidR="006F1CF1" w:rsidRPr="008E5B89" w:rsidRDefault="009733C3">
            <w:pPr>
              <w:spacing w:line="252" w:lineRule="auto"/>
              <w:rPr>
                <w:rFonts w:cs="Times New Roman"/>
                <w:sz w:val="28"/>
                <w:szCs w:val="28"/>
              </w:rPr>
            </w:pPr>
            <w:r w:rsidRPr="008E5B89">
              <w:rPr>
                <w:rFonts w:cs="Times New Roman"/>
                <w:sz w:val="28"/>
                <w:szCs w:val="28"/>
              </w:rPr>
              <w:t>Dry-run hoặc gửi TCP/UDP tới thiết bị được cấp phép</w:t>
            </w:r>
          </w:p>
        </w:tc>
        <w:tc>
          <w:tcPr>
            <w:tcW w:w="3230" w:type="dxa"/>
            <w:tcMar>
              <w:top w:w="80" w:type="dxa"/>
              <w:left w:w="100" w:type="dxa"/>
              <w:bottom w:w="80" w:type="dxa"/>
              <w:right w:w="100" w:type="dxa"/>
            </w:tcMar>
            <w:vAlign w:val="center"/>
          </w:tcPr>
          <w:p w14:paraId="58D62DA5" w14:textId="77777777" w:rsidR="006F1CF1" w:rsidRPr="008E5B89" w:rsidRDefault="009733C3">
            <w:pPr>
              <w:spacing w:line="252" w:lineRule="auto"/>
              <w:rPr>
                <w:rFonts w:cs="Times New Roman"/>
                <w:sz w:val="28"/>
                <w:szCs w:val="28"/>
              </w:rPr>
            </w:pPr>
            <w:r w:rsidRPr="008E5B89">
              <w:rPr>
                <w:rFonts w:cs="Times New Roman"/>
                <w:sz w:val="28"/>
                <w:szCs w:val="28"/>
              </w:rPr>
              <w:t>Kiểm tra phản ứng mục tiêu</w:t>
            </w:r>
          </w:p>
        </w:tc>
      </w:tr>
      <w:tr w:rsidR="006F1CF1" w:rsidRPr="008E5B89" w14:paraId="36D19C9C" w14:textId="77777777">
        <w:trPr>
          <w:cantSplit/>
          <w:jc w:val="center"/>
        </w:trPr>
        <w:tc>
          <w:tcPr>
            <w:tcW w:w="3230" w:type="dxa"/>
            <w:tcMar>
              <w:top w:w="80" w:type="dxa"/>
              <w:left w:w="100" w:type="dxa"/>
              <w:bottom w:w="80" w:type="dxa"/>
              <w:right w:w="100" w:type="dxa"/>
            </w:tcMar>
            <w:vAlign w:val="center"/>
          </w:tcPr>
          <w:p w14:paraId="01865DFC" w14:textId="77777777" w:rsidR="006F1CF1" w:rsidRPr="008E5B89" w:rsidRDefault="009733C3">
            <w:pPr>
              <w:spacing w:line="252" w:lineRule="auto"/>
              <w:rPr>
                <w:rFonts w:cs="Times New Roman"/>
                <w:sz w:val="28"/>
                <w:szCs w:val="28"/>
              </w:rPr>
            </w:pPr>
            <w:r w:rsidRPr="008E5B89">
              <w:rPr>
                <w:rFonts w:cs="Times New Roman"/>
                <w:sz w:val="28"/>
                <w:szCs w:val="28"/>
              </w:rPr>
              <w:t>Giám sát</w:t>
            </w:r>
          </w:p>
        </w:tc>
        <w:tc>
          <w:tcPr>
            <w:tcW w:w="3230" w:type="dxa"/>
            <w:tcMar>
              <w:top w:w="80" w:type="dxa"/>
              <w:left w:w="100" w:type="dxa"/>
              <w:bottom w:w="80" w:type="dxa"/>
              <w:right w:w="100" w:type="dxa"/>
            </w:tcMar>
            <w:vAlign w:val="center"/>
          </w:tcPr>
          <w:p w14:paraId="1AD02BCB" w14:textId="77777777" w:rsidR="006F1CF1" w:rsidRPr="008E5B89" w:rsidRDefault="009733C3">
            <w:pPr>
              <w:spacing w:line="252" w:lineRule="auto"/>
              <w:rPr>
                <w:rFonts w:cs="Times New Roman"/>
                <w:sz w:val="28"/>
                <w:szCs w:val="28"/>
              </w:rPr>
            </w:pPr>
            <w:r w:rsidRPr="008E5B89">
              <w:rPr>
                <w:rFonts w:cs="Times New Roman"/>
                <w:sz w:val="28"/>
                <w:szCs w:val="28"/>
              </w:rPr>
              <w:t>Ping, thời gian phản hồi và memory telemetry nếu có</w:t>
            </w:r>
          </w:p>
        </w:tc>
        <w:tc>
          <w:tcPr>
            <w:tcW w:w="3230" w:type="dxa"/>
            <w:tcMar>
              <w:top w:w="80" w:type="dxa"/>
              <w:left w:w="100" w:type="dxa"/>
              <w:bottom w:w="80" w:type="dxa"/>
              <w:right w:w="100" w:type="dxa"/>
            </w:tcMar>
            <w:vAlign w:val="center"/>
          </w:tcPr>
          <w:p w14:paraId="3F2CDAC5" w14:textId="77777777" w:rsidR="006F1CF1" w:rsidRPr="008E5B89" w:rsidRDefault="009733C3">
            <w:pPr>
              <w:spacing w:line="252" w:lineRule="auto"/>
              <w:rPr>
                <w:rFonts w:cs="Times New Roman"/>
                <w:sz w:val="28"/>
                <w:szCs w:val="28"/>
              </w:rPr>
            </w:pPr>
            <w:r w:rsidRPr="008E5B89">
              <w:rPr>
                <w:rFonts w:cs="Times New Roman"/>
                <w:sz w:val="28"/>
                <w:szCs w:val="28"/>
              </w:rPr>
              <w:t>Phát hiện mất phản hồi/crash và xu hướng bộ nhớ</w:t>
            </w:r>
          </w:p>
        </w:tc>
      </w:tr>
      <w:tr w:rsidR="006F1CF1" w:rsidRPr="008E5B89" w14:paraId="7480CA5E" w14:textId="77777777">
        <w:trPr>
          <w:cantSplit/>
          <w:jc w:val="center"/>
        </w:trPr>
        <w:tc>
          <w:tcPr>
            <w:tcW w:w="3230" w:type="dxa"/>
            <w:tcMar>
              <w:top w:w="80" w:type="dxa"/>
              <w:left w:w="100" w:type="dxa"/>
              <w:bottom w:w="80" w:type="dxa"/>
              <w:right w:w="100" w:type="dxa"/>
            </w:tcMar>
            <w:vAlign w:val="center"/>
          </w:tcPr>
          <w:p w14:paraId="2271D129" w14:textId="77777777" w:rsidR="006F1CF1" w:rsidRPr="008E5B89" w:rsidRDefault="009733C3">
            <w:pPr>
              <w:spacing w:line="252" w:lineRule="auto"/>
              <w:rPr>
                <w:rFonts w:cs="Times New Roman"/>
                <w:sz w:val="28"/>
                <w:szCs w:val="28"/>
              </w:rPr>
            </w:pPr>
            <w:r w:rsidRPr="008E5B89">
              <w:rPr>
                <w:rFonts w:cs="Times New Roman"/>
                <w:sz w:val="28"/>
                <w:szCs w:val="28"/>
              </w:rPr>
              <w:t>Đầu ra</w:t>
            </w:r>
          </w:p>
        </w:tc>
        <w:tc>
          <w:tcPr>
            <w:tcW w:w="3230" w:type="dxa"/>
            <w:tcMar>
              <w:top w:w="80" w:type="dxa"/>
              <w:left w:w="100" w:type="dxa"/>
              <w:bottom w:w="80" w:type="dxa"/>
              <w:right w:w="100" w:type="dxa"/>
            </w:tcMar>
            <w:vAlign w:val="center"/>
          </w:tcPr>
          <w:p w14:paraId="0371C620" w14:textId="77777777" w:rsidR="006F1CF1" w:rsidRPr="008E5B89" w:rsidRDefault="009733C3">
            <w:pPr>
              <w:spacing w:line="252" w:lineRule="auto"/>
              <w:rPr>
                <w:rFonts w:cs="Times New Roman"/>
                <w:sz w:val="28"/>
                <w:szCs w:val="28"/>
              </w:rPr>
            </w:pPr>
            <w:r w:rsidRPr="008E5B89">
              <w:rPr>
                <w:rFonts w:cs="Times New Roman"/>
                <w:sz w:val="28"/>
                <w:szCs w:val="28"/>
              </w:rPr>
              <w:t>SQLite, event log, metrics, CSV/PDF, Dashboard</w:t>
            </w:r>
          </w:p>
        </w:tc>
        <w:tc>
          <w:tcPr>
            <w:tcW w:w="3230" w:type="dxa"/>
            <w:tcMar>
              <w:top w:w="80" w:type="dxa"/>
              <w:left w:w="100" w:type="dxa"/>
              <w:bottom w:w="80" w:type="dxa"/>
              <w:right w:w="100" w:type="dxa"/>
            </w:tcMar>
            <w:vAlign w:val="center"/>
          </w:tcPr>
          <w:p w14:paraId="3ECA5DE4" w14:textId="77777777" w:rsidR="006F1CF1" w:rsidRPr="008E5B89" w:rsidRDefault="009733C3">
            <w:pPr>
              <w:spacing w:line="252" w:lineRule="auto"/>
              <w:rPr>
                <w:rFonts w:cs="Times New Roman"/>
                <w:sz w:val="28"/>
                <w:szCs w:val="28"/>
              </w:rPr>
            </w:pPr>
            <w:r w:rsidRPr="008E5B89">
              <w:rPr>
                <w:rFonts w:cs="Times New Roman"/>
                <w:sz w:val="28"/>
                <w:szCs w:val="28"/>
              </w:rPr>
              <w:t>Lưu vết và phục vụ đánh giá thực nghiệm</w:t>
            </w:r>
          </w:p>
        </w:tc>
      </w:tr>
    </w:tbl>
    <w:p w14:paraId="0BE0707D" w14:textId="77777777" w:rsidR="006F1CF1" w:rsidRPr="008E5B89" w:rsidRDefault="009733C3">
      <w:pPr>
        <w:keepNext/>
        <w:spacing w:before="160" w:after="100"/>
        <w:rPr>
          <w:rFonts w:cs="Times New Roman"/>
          <w:sz w:val="28"/>
          <w:szCs w:val="28"/>
        </w:rPr>
      </w:pPr>
      <w:r w:rsidRPr="008E5B89">
        <w:rPr>
          <w:rFonts w:cs="Times New Roman"/>
          <w:b/>
          <w:sz w:val="28"/>
          <w:szCs w:val="28"/>
        </w:rPr>
        <w:t>3. SƠ ĐỒ KHẢO SÁT HỆ THỐNG</w:t>
      </w:r>
    </w:p>
    <w:p w14:paraId="3C481419" w14:textId="77777777" w:rsidR="006F1CF1" w:rsidRPr="008E5B89" w:rsidRDefault="009733C3">
      <w:pPr>
        <w:spacing w:before="100" w:after="100"/>
        <w:rPr>
          <w:rFonts w:cs="Times New Roman"/>
          <w:sz w:val="28"/>
          <w:szCs w:val="28"/>
        </w:rPr>
      </w:pPr>
      <w:r w:rsidRPr="008E5B89">
        <w:rPr>
          <w:rFonts w:cs="Times New Roman"/>
          <w:b/>
          <w:sz w:val="28"/>
          <w:szCs w:val="28"/>
        </w:rPr>
        <w:t>3.1. Lưu đồ xử lý tổng quát của SeedFuz</w:t>
      </w:r>
    </w:p>
    <w:p w14:paraId="3437CEC3" w14:textId="77777777" w:rsidR="006F1CF1" w:rsidRPr="008E5B89" w:rsidRDefault="009733C3">
      <w:pPr>
        <w:jc w:val="center"/>
        <w:rPr>
          <w:rFonts w:cs="Times New Roman"/>
          <w:sz w:val="28"/>
          <w:szCs w:val="28"/>
        </w:rPr>
      </w:pPr>
      <w:r w:rsidRPr="008E5B89">
        <w:rPr>
          <w:rFonts w:cs="Times New Roman"/>
          <w:noProof/>
          <w:sz w:val="28"/>
          <w:szCs w:val="28"/>
        </w:rPr>
        <w:drawing>
          <wp:inline distT="0" distB="0" distL="0" distR="0" wp14:anchorId="3B69D999" wp14:editId="66CD9779">
            <wp:extent cx="576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fuz_architecture.png"/>
                    <pic:cNvPicPr/>
                  </pic:nvPicPr>
                  <pic:blipFill>
                    <a:blip r:embed="rId8"/>
                    <a:stretch>
                      <a:fillRect/>
                    </a:stretch>
                  </pic:blipFill>
                  <pic:spPr>
                    <a:xfrm>
                      <a:off x="0" y="0"/>
                      <a:ext cx="5760000" cy="3240000"/>
                    </a:xfrm>
                    <a:prstGeom prst="rect">
                      <a:avLst/>
                    </a:prstGeom>
                  </pic:spPr>
                </pic:pic>
              </a:graphicData>
            </a:graphic>
          </wp:inline>
        </w:drawing>
      </w:r>
    </w:p>
    <w:p w14:paraId="5C03D3D9" w14:textId="77777777" w:rsidR="006F1CF1" w:rsidRPr="008E5B89" w:rsidRDefault="009733C3">
      <w:pPr>
        <w:spacing w:after="120"/>
        <w:jc w:val="center"/>
        <w:rPr>
          <w:rFonts w:cs="Times New Roman"/>
          <w:sz w:val="28"/>
          <w:szCs w:val="28"/>
        </w:rPr>
      </w:pPr>
      <w:r w:rsidRPr="008E5B89">
        <w:rPr>
          <w:rFonts w:cs="Times New Roman"/>
          <w:i/>
          <w:sz w:val="28"/>
          <w:szCs w:val="28"/>
        </w:rPr>
        <w:t>Hình 1. Lưu đồ xử lý được tổng hợp từ README.md và mã nguồn SeedFuz</w:t>
      </w:r>
    </w:p>
    <w:p w14:paraId="19E310D7" w14:textId="77777777" w:rsidR="006F1CF1" w:rsidRPr="008E5B89" w:rsidRDefault="009733C3">
      <w:pPr>
        <w:keepLines/>
        <w:spacing w:after="100" w:line="300" w:lineRule="auto"/>
        <w:ind w:firstLine="567"/>
        <w:jc w:val="both"/>
        <w:rPr>
          <w:rFonts w:cs="Times New Roman"/>
          <w:sz w:val="28"/>
          <w:szCs w:val="28"/>
        </w:rPr>
      </w:pPr>
      <w:r w:rsidRPr="008E5B89">
        <w:rPr>
          <w:rFonts w:cs="Times New Roman"/>
          <w:sz w:val="28"/>
          <w:szCs w:val="28"/>
        </w:rPr>
        <w:lastRenderedPageBreak/>
        <w:t xml:space="preserve">Lưu đồ cho thấy PCAP là </w:t>
      </w:r>
      <w:r w:rsidRPr="008E5B89">
        <w:rPr>
          <w:rFonts w:cs="Times New Roman"/>
          <w:sz w:val="28"/>
          <w:szCs w:val="28"/>
        </w:rPr>
        <w:t>điểm bắt đầu của hệ thống. Dữ liệu được parser đọc và tách payload; state graph và cơ chế chấm điểm trường nhạy cảm hỗ trợ lựa chọn vị trí đột biến. Mutator sinh test case, CampaignRunner điều phối gửi dữ liệu qua dry-run/TCP/UDP, sau đó kết quả và trạng t</w:t>
      </w:r>
      <w:r w:rsidRPr="008E5B89">
        <w:rPr>
          <w:rFonts w:cs="Times New Roman"/>
          <w:sz w:val="28"/>
          <w:szCs w:val="28"/>
        </w:rPr>
        <w:t>hái thiết bị được ghi vào SQLite để phục vụ API, Dashboard và báo cáo.</w:t>
      </w:r>
    </w:p>
    <w:p w14:paraId="3709B5E3" w14:textId="77777777" w:rsidR="006F1CF1" w:rsidRPr="008E5B89" w:rsidRDefault="009733C3">
      <w:pPr>
        <w:spacing w:before="100" w:after="100"/>
        <w:rPr>
          <w:rFonts w:cs="Times New Roman"/>
          <w:sz w:val="28"/>
          <w:szCs w:val="28"/>
        </w:rPr>
      </w:pPr>
      <w:r w:rsidRPr="008E5B89">
        <w:rPr>
          <w:rFonts w:cs="Times New Roman"/>
          <w:b/>
          <w:sz w:val="28"/>
          <w:szCs w:val="28"/>
        </w:rPr>
        <w:t>3.2. Sơ đồ mạng lab phục vụ thực nghiệm</w:t>
      </w:r>
    </w:p>
    <w:p w14:paraId="0A939EA2" w14:textId="77777777" w:rsidR="006F1CF1" w:rsidRPr="008E5B89" w:rsidRDefault="009733C3">
      <w:pPr>
        <w:jc w:val="center"/>
        <w:rPr>
          <w:rFonts w:cs="Times New Roman"/>
          <w:sz w:val="28"/>
          <w:szCs w:val="28"/>
        </w:rPr>
      </w:pPr>
      <w:r w:rsidRPr="008E5B89">
        <w:rPr>
          <w:rFonts w:cs="Times New Roman"/>
          <w:noProof/>
          <w:sz w:val="28"/>
          <w:szCs w:val="28"/>
        </w:rPr>
        <w:drawing>
          <wp:inline distT="0" distB="0" distL="0" distR="0" wp14:anchorId="7838F570" wp14:editId="3C2CCCE3">
            <wp:extent cx="5760000" cy="30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fuz_network.png"/>
                    <pic:cNvPicPr/>
                  </pic:nvPicPr>
                  <pic:blipFill>
                    <a:blip r:embed="rId9"/>
                    <a:stretch>
                      <a:fillRect/>
                    </a:stretch>
                  </pic:blipFill>
                  <pic:spPr>
                    <a:xfrm>
                      <a:off x="0" y="0"/>
                      <a:ext cx="5760000" cy="3060000"/>
                    </a:xfrm>
                    <a:prstGeom prst="rect">
                      <a:avLst/>
                    </a:prstGeom>
                  </pic:spPr>
                </pic:pic>
              </a:graphicData>
            </a:graphic>
          </wp:inline>
        </w:drawing>
      </w:r>
    </w:p>
    <w:p w14:paraId="5C39662C" w14:textId="77777777" w:rsidR="006F1CF1" w:rsidRPr="008E5B89" w:rsidRDefault="009733C3">
      <w:pPr>
        <w:spacing w:after="120"/>
        <w:jc w:val="center"/>
        <w:rPr>
          <w:rFonts w:cs="Times New Roman"/>
          <w:sz w:val="28"/>
          <w:szCs w:val="28"/>
        </w:rPr>
      </w:pPr>
      <w:r w:rsidRPr="008E5B89">
        <w:rPr>
          <w:rFonts w:cs="Times New Roman"/>
          <w:i/>
          <w:sz w:val="28"/>
          <w:szCs w:val="28"/>
        </w:rPr>
        <w:t>Hình 2. Mô hình mạng lab tham chiếu từ tài liệu hướng dẫn trong source</w:t>
      </w:r>
    </w:p>
    <w:p w14:paraId="371F764D" w14:textId="1DD504A9" w:rsidR="006F1CF1" w:rsidRPr="008E5B89" w:rsidRDefault="009733C3">
      <w:pPr>
        <w:keepNext/>
        <w:spacing w:before="160" w:after="100"/>
        <w:rPr>
          <w:rFonts w:cs="Times New Roman"/>
          <w:sz w:val="28"/>
          <w:szCs w:val="28"/>
        </w:rPr>
      </w:pPr>
      <w:r w:rsidRPr="008E5B89">
        <w:rPr>
          <w:rFonts w:cs="Times New Roman"/>
          <w:b/>
          <w:sz w:val="28"/>
          <w:szCs w:val="28"/>
        </w:rPr>
        <w:t xml:space="preserve">4. </w:t>
      </w:r>
      <w:r w:rsidR="008E5B89" w:rsidRPr="008E5B89">
        <w:rPr>
          <w:rFonts w:cs="Times New Roman"/>
          <w:b/>
          <w:sz w:val="28"/>
          <w:szCs w:val="28"/>
        </w:rPr>
        <w:t>TRIỂN</w:t>
      </w:r>
      <w:r w:rsidR="008E5B89" w:rsidRPr="008E5B89">
        <w:rPr>
          <w:rFonts w:cs="Times New Roman"/>
          <w:b/>
          <w:sz w:val="28"/>
          <w:szCs w:val="28"/>
          <w:lang w:val="vi-VN"/>
        </w:rPr>
        <w:t xml:space="preserve"> KHAI </w:t>
      </w:r>
      <w:r w:rsidRPr="008E5B89">
        <w:rPr>
          <w:rFonts w:cs="Times New Roman"/>
          <w:b/>
          <w:sz w:val="28"/>
          <w:szCs w:val="28"/>
        </w:rPr>
        <w:t>SEEDFUZ-MASTER</w:t>
      </w:r>
    </w:p>
    <w:p w14:paraId="4D0A2D0E" w14:textId="77777777" w:rsidR="006F1CF1" w:rsidRPr="008E5B89" w:rsidRDefault="009733C3">
      <w:pPr>
        <w:spacing w:before="100" w:after="100"/>
        <w:rPr>
          <w:rFonts w:cs="Times New Roman"/>
          <w:sz w:val="28"/>
          <w:szCs w:val="28"/>
        </w:rPr>
      </w:pPr>
      <w:r w:rsidRPr="008E5B89">
        <w:rPr>
          <w:rFonts w:cs="Times New Roman"/>
          <w:b/>
          <w:sz w:val="28"/>
          <w:szCs w:val="28"/>
        </w:rPr>
        <w:t>4.1. Cấu trúc source hiện có</w:t>
      </w:r>
    </w:p>
    <w:p w14:paraId="1A6F5E0F" w14:textId="77777777" w:rsidR="006F1CF1" w:rsidRPr="008E5B89" w:rsidRDefault="009733C3">
      <w:pPr>
        <w:spacing w:after="120"/>
        <w:ind w:left="397"/>
        <w:rPr>
          <w:rFonts w:cs="Times New Roman"/>
          <w:sz w:val="28"/>
          <w:szCs w:val="28"/>
        </w:rPr>
      </w:pPr>
      <w:r w:rsidRPr="008E5B89">
        <w:rPr>
          <w:rFonts w:eastAsia="Consolas" w:cs="Times New Roman"/>
          <w:sz w:val="28"/>
          <w:szCs w:val="28"/>
        </w:rPr>
        <w:t>SeedFuz-master</w:t>
      </w:r>
      <w:r w:rsidRPr="008E5B89">
        <w:rPr>
          <w:rFonts w:eastAsia="Consolas" w:cs="Times New Roman"/>
          <w:sz w:val="28"/>
          <w:szCs w:val="28"/>
        </w:rPr>
        <w:t>/</w:t>
      </w:r>
      <w:r w:rsidRPr="008E5B89">
        <w:rPr>
          <w:rFonts w:eastAsia="Consolas" w:cs="Times New Roman"/>
          <w:sz w:val="28"/>
          <w:szCs w:val="28"/>
        </w:rPr>
        <w:br/>
        <w:t>├─ src/seedfuz/          Mã ngu</w:t>
      </w:r>
      <w:r w:rsidRPr="008E5B89">
        <w:rPr>
          <w:rFonts w:eastAsia="Consolas" w:cs="Times New Roman"/>
          <w:sz w:val="28"/>
          <w:szCs w:val="28"/>
        </w:rPr>
        <w:t>ồ</w:t>
      </w:r>
      <w:r w:rsidRPr="008E5B89">
        <w:rPr>
          <w:rFonts w:eastAsia="Consolas" w:cs="Times New Roman"/>
          <w:sz w:val="28"/>
          <w:szCs w:val="28"/>
        </w:rPr>
        <w:t>n chính</w:t>
      </w:r>
      <w:r w:rsidRPr="008E5B89">
        <w:rPr>
          <w:rFonts w:eastAsia="Consolas" w:cs="Times New Roman"/>
          <w:sz w:val="28"/>
          <w:szCs w:val="28"/>
        </w:rPr>
        <w:br/>
        <w:t>├─ tests/                Ki</w:t>
      </w:r>
      <w:r w:rsidRPr="008E5B89">
        <w:rPr>
          <w:rFonts w:eastAsia="Consolas" w:cs="Times New Roman"/>
          <w:sz w:val="28"/>
          <w:szCs w:val="28"/>
        </w:rPr>
        <w:t>ể</w:t>
      </w:r>
      <w:r w:rsidRPr="008E5B89">
        <w:rPr>
          <w:rFonts w:eastAsia="Consolas" w:cs="Times New Roman"/>
          <w:sz w:val="28"/>
          <w:szCs w:val="28"/>
        </w:rPr>
        <w:t>m th</w:t>
      </w:r>
      <w:r w:rsidRPr="008E5B89">
        <w:rPr>
          <w:rFonts w:eastAsia="Consolas" w:cs="Times New Roman"/>
          <w:sz w:val="28"/>
          <w:szCs w:val="28"/>
        </w:rPr>
        <w:t>ử</w:t>
      </w:r>
      <w:r w:rsidRPr="008E5B89">
        <w:rPr>
          <w:rFonts w:eastAsia="Consolas" w:cs="Times New Roman"/>
          <w:sz w:val="28"/>
          <w:szCs w:val="28"/>
        </w:rPr>
        <w:t xml:space="preserve"> t</w:t>
      </w:r>
      <w:r w:rsidRPr="008E5B89">
        <w:rPr>
          <w:rFonts w:eastAsia="Consolas" w:cs="Times New Roman"/>
          <w:sz w:val="28"/>
          <w:szCs w:val="28"/>
        </w:rPr>
        <w:t>ự</w:t>
      </w:r>
      <w:r w:rsidRPr="008E5B89">
        <w:rPr>
          <w:rFonts w:eastAsia="Consolas" w:cs="Times New Roman"/>
          <w:sz w:val="28"/>
          <w:szCs w:val="28"/>
        </w:rPr>
        <w:t xml:space="preserve"> đ</w:t>
      </w:r>
      <w:r w:rsidRPr="008E5B89">
        <w:rPr>
          <w:rFonts w:eastAsia="Consolas" w:cs="Times New Roman"/>
          <w:sz w:val="28"/>
          <w:szCs w:val="28"/>
        </w:rPr>
        <w:t>ộ</w:t>
      </w:r>
      <w:r w:rsidRPr="008E5B89">
        <w:rPr>
          <w:rFonts w:eastAsia="Consolas" w:cs="Times New Roman"/>
          <w:sz w:val="28"/>
          <w:szCs w:val="28"/>
        </w:rPr>
        <w:t>ng</w:t>
      </w:r>
      <w:r w:rsidRPr="008E5B89">
        <w:rPr>
          <w:rFonts w:eastAsia="Consolas" w:cs="Times New Roman"/>
          <w:sz w:val="28"/>
          <w:szCs w:val="28"/>
        </w:rPr>
        <w:br/>
        <w:t>├─ datasets/             PCAP m</w:t>
      </w:r>
      <w:r w:rsidRPr="008E5B89">
        <w:rPr>
          <w:rFonts w:eastAsia="Consolas" w:cs="Times New Roman"/>
          <w:sz w:val="28"/>
          <w:szCs w:val="28"/>
        </w:rPr>
        <w:t>ẫ</w:t>
      </w:r>
      <w:r w:rsidRPr="008E5B89">
        <w:rPr>
          <w:rFonts w:eastAsia="Consolas" w:cs="Times New Roman"/>
          <w:sz w:val="28"/>
          <w:szCs w:val="28"/>
        </w:rPr>
        <w:t>u và thư m</w:t>
      </w:r>
      <w:r w:rsidRPr="008E5B89">
        <w:rPr>
          <w:rFonts w:eastAsia="Consolas" w:cs="Times New Roman"/>
          <w:sz w:val="28"/>
          <w:szCs w:val="28"/>
        </w:rPr>
        <w:t>ụ</w:t>
      </w:r>
      <w:r w:rsidRPr="008E5B89">
        <w:rPr>
          <w:rFonts w:eastAsia="Consolas" w:cs="Times New Roman"/>
          <w:sz w:val="28"/>
          <w:szCs w:val="28"/>
        </w:rPr>
        <w:t>c upload</w:t>
      </w:r>
      <w:r w:rsidRPr="008E5B89">
        <w:rPr>
          <w:rFonts w:eastAsia="Consolas" w:cs="Times New Roman"/>
          <w:sz w:val="28"/>
          <w:szCs w:val="28"/>
        </w:rPr>
        <w:br/>
        <w:t>├─ experiments/          C</w:t>
      </w:r>
      <w:r w:rsidRPr="008E5B89">
        <w:rPr>
          <w:rFonts w:eastAsia="Consolas" w:cs="Times New Roman"/>
          <w:sz w:val="28"/>
          <w:szCs w:val="28"/>
        </w:rPr>
        <w:t>ấ</w:t>
      </w:r>
      <w:r w:rsidRPr="008E5B89">
        <w:rPr>
          <w:rFonts w:eastAsia="Consolas" w:cs="Times New Roman"/>
          <w:sz w:val="28"/>
          <w:szCs w:val="28"/>
        </w:rPr>
        <w:t>u hình dry-run / hardware</w:t>
      </w:r>
      <w:r w:rsidRPr="008E5B89">
        <w:rPr>
          <w:rFonts w:eastAsia="Consolas" w:cs="Times New Roman"/>
          <w:sz w:val="28"/>
          <w:szCs w:val="28"/>
        </w:rPr>
        <w:br/>
        <w:t>├─ docs/                 Hư</w:t>
      </w:r>
      <w:r w:rsidRPr="008E5B89">
        <w:rPr>
          <w:rFonts w:eastAsia="Consolas" w:cs="Times New Roman"/>
          <w:sz w:val="28"/>
          <w:szCs w:val="28"/>
        </w:rPr>
        <w:t>ớ</w:t>
      </w:r>
      <w:r w:rsidRPr="008E5B89">
        <w:rPr>
          <w:rFonts w:eastAsia="Consolas" w:cs="Times New Roman"/>
          <w:sz w:val="28"/>
          <w:szCs w:val="28"/>
        </w:rPr>
        <w:t>ng d</w:t>
      </w:r>
      <w:r w:rsidRPr="008E5B89">
        <w:rPr>
          <w:rFonts w:eastAsia="Consolas" w:cs="Times New Roman"/>
          <w:sz w:val="28"/>
          <w:szCs w:val="28"/>
        </w:rPr>
        <w:t>ẫ</w:t>
      </w:r>
      <w:r w:rsidRPr="008E5B89">
        <w:rPr>
          <w:rFonts w:eastAsia="Consolas" w:cs="Times New Roman"/>
          <w:sz w:val="28"/>
          <w:szCs w:val="28"/>
        </w:rPr>
        <w:t>n, tr</w:t>
      </w:r>
      <w:r w:rsidRPr="008E5B89">
        <w:rPr>
          <w:rFonts w:eastAsia="Consolas" w:cs="Times New Roman"/>
          <w:sz w:val="28"/>
          <w:szCs w:val="28"/>
        </w:rPr>
        <w:t>ạ</w:t>
      </w:r>
      <w:r w:rsidRPr="008E5B89">
        <w:rPr>
          <w:rFonts w:eastAsia="Consolas" w:cs="Times New Roman"/>
          <w:sz w:val="28"/>
          <w:szCs w:val="28"/>
        </w:rPr>
        <w:t>ng thái d</w:t>
      </w:r>
      <w:r w:rsidRPr="008E5B89">
        <w:rPr>
          <w:rFonts w:eastAsia="Consolas" w:cs="Times New Roman"/>
          <w:sz w:val="28"/>
          <w:szCs w:val="28"/>
        </w:rPr>
        <w:t>ự</w:t>
      </w:r>
      <w:r w:rsidRPr="008E5B89">
        <w:rPr>
          <w:rFonts w:eastAsia="Consolas" w:cs="Times New Roman"/>
          <w:sz w:val="28"/>
          <w:szCs w:val="28"/>
        </w:rPr>
        <w:t xml:space="preserve"> án, đ</w:t>
      </w:r>
      <w:r w:rsidRPr="008E5B89">
        <w:rPr>
          <w:rFonts w:eastAsia="Consolas" w:cs="Times New Roman"/>
          <w:sz w:val="28"/>
          <w:szCs w:val="28"/>
        </w:rPr>
        <w:t>ề</w:t>
      </w:r>
      <w:r w:rsidRPr="008E5B89">
        <w:rPr>
          <w:rFonts w:eastAsia="Consolas" w:cs="Times New Roman"/>
          <w:sz w:val="28"/>
          <w:szCs w:val="28"/>
        </w:rPr>
        <w:t xml:space="preserve"> cương</w:t>
      </w:r>
      <w:r w:rsidRPr="008E5B89">
        <w:rPr>
          <w:rFonts w:eastAsia="Consolas" w:cs="Times New Roman"/>
          <w:sz w:val="28"/>
          <w:szCs w:val="28"/>
        </w:rPr>
        <w:br/>
        <w:t>├─ r</w:t>
      </w:r>
      <w:r w:rsidRPr="008E5B89">
        <w:rPr>
          <w:rFonts w:eastAsia="Consolas" w:cs="Times New Roman"/>
          <w:sz w:val="28"/>
          <w:szCs w:val="28"/>
        </w:rPr>
        <w:t>esults/              SQLite, CSV, PDF, log sinh ra</w:t>
      </w:r>
      <w:r w:rsidRPr="008E5B89">
        <w:rPr>
          <w:rFonts w:eastAsia="Consolas" w:cs="Times New Roman"/>
          <w:sz w:val="28"/>
          <w:szCs w:val="28"/>
        </w:rPr>
        <w:br/>
        <w:t>├─ scripts/              Script t</w:t>
      </w:r>
      <w:r w:rsidRPr="008E5B89">
        <w:rPr>
          <w:rFonts w:eastAsia="Consolas" w:cs="Times New Roman"/>
          <w:sz w:val="28"/>
          <w:szCs w:val="28"/>
        </w:rPr>
        <w:t>ạ</w:t>
      </w:r>
      <w:r w:rsidRPr="008E5B89">
        <w:rPr>
          <w:rFonts w:eastAsia="Consolas" w:cs="Times New Roman"/>
          <w:sz w:val="28"/>
          <w:szCs w:val="28"/>
        </w:rPr>
        <w:t>o PCAP m</w:t>
      </w:r>
      <w:r w:rsidRPr="008E5B89">
        <w:rPr>
          <w:rFonts w:eastAsia="Consolas" w:cs="Times New Roman"/>
          <w:sz w:val="28"/>
          <w:szCs w:val="28"/>
        </w:rPr>
        <w:t>ẫ</w:t>
      </w:r>
      <w:r w:rsidRPr="008E5B89">
        <w:rPr>
          <w:rFonts w:eastAsia="Consolas" w:cs="Times New Roman"/>
          <w:sz w:val="28"/>
          <w:szCs w:val="28"/>
        </w:rPr>
        <w:t>u</w:t>
      </w:r>
      <w:r w:rsidRPr="008E5B89">
        <w:rPr>
          <w:rFonts w:eastAsia="Consolas" w:cs="Times New Roman"/>
          <w:sz w:val="28"/>
          <w:szCs w:val="28"/>
        </w:rPr>
        <w:br/>
        <w:t>├─ README.md             Tài li</w:t>
      </w:r>
      <w:r w:rsidRPr="008E5B89">
        <w:rPr>
          <w:rFonts w:eastAsia="Consolas" w:cs="Times New Roman"/>
          <w:sz w:val="28"/>
          <w:szCs w:val="28"/>
        </w:rPr>
        <w:t>ệ</w:t>
      </w:r>
      <w:r w:rsidRPr="008E5B89">
        <w:rPr>
          <w:rFonts w:eastAsia="Consolas" w:cs="Times New Roman"/>
          <w:sz w:val="28"/>
          <w:szCs w:val="28"/>
        </w:rPr>
        <w:t>u t</w:t>
      </w:r>
      <w:r w:rsidRPr="008E5B89">
        <w:rPr>
          <w:rFonts w:eastAsia="Consolas" w:cs="Times New Roman"/>
          <w:sz w:val="28"/>
          <w:szCs w:val="28"/>
        </w:rPr>
        <w:t>ổ</w:t>
      </w:r>
      <w:r w:rsidRPr="008E5B89">
        <w:rPr>
          <w:rFonts w:eastAsia="Consolas" w:cs="Times New Roman"/>
          <w:sz w:val="28"/>
          <w:szCs w:val="28"/>
        </w:rPr>
        <w:t>ng quan</w:t>
      </w:r>
      <w:r w:rsidRPr="008E5B89">
        <w:rPr>
          <w:rFonts w:eastAsia="Consolas" w:cs="Times New Roman"/>
          <w:sz w:val="28"/>
          <w:szCs w:val="28"/>
        </w:rPr>
        <w:br/>
        <w:t>├─ requirements.txt      Thư vi</w:t>
      </w:r>
      <w:r w:rsidRPr="008E5B89">
        <w:rPr>
          <w:rFonts w:eastAsia="Consolas" w:cs="Times New Roman"/>
          <w:sz w:val="28"/>
          <w:szCs w:val="28"/>
        </w:rPr>
        <w:t>ệ</w:t>
      </w:r>
      <w:r w:rsidRPr="008E5B89">
        <w:rPr>
          <w:rFonts w:eastAsia="Consolas" w:cs="Times New Roman"/>
          <w:sz w:val="28"/>
          <w:szCs w:val="28"/>
        </w:rPr>
        <w:t>n ch</w:t>
      </w:r>
      <w:r w:rsidRPr="008E5B89">
        <w:rPr>
          <w:rFonts w:eastAsia="Consolas" w:cs="Times New Roman"/>
          <w:sz w:val="28"/>
          <w:szCs w:val="28"/>
        </w:rPr>
        <w:t>ạ</w:t>
      </w:r>
      <w:r w:rsidRPr="008E5B89">
        <w:rPr>
          <w:rFonts w:eastAsia="Consolas" w:cs="Times New Roman"/>
          <w:sz w:val="28"/>
          <w:szCs w:val="28"/>
        </w:rPr>
        <w:t>y</w:t>
      </w:r>
      <w:r w:rsidRPr="008E5B89">
        <w:rPr>
          <w:rFonts w:eastAsia="Consolas" w:cs="Times New Roman"/>
          <w:sz w:val="28"/>
          <w:szCs w:val="28"/>
        </w:rPr>
        <w:br/>
        <w:t>└─ pyproject.toml        C</w:t>
      </w:r>
      <w:r w:rsidRPr="008E5B89">
        <w:rPr>
          <w:rFonts w:eastAsia="Consolas" w:cs="Times New Roman"/>
          <w:sz w:val="28"/>
          <w:szCs w:val="28"/>
        </w:rPr>
        <w:t>ấ</w:t>
      </w:r>
      <w:r w:rsidRPr="008E5B89">
        <w:rPr>
          <w:rFonts w:eastAsia="Consolas" w:cs="Times New Roman"/>
          <w:sz w:val="28"/>
          <w:szCs w:val="28"/>
        </w:rPr>
        <w:t>u hình package/CLI</w:t>
      </w:r>
    </w:p>
    <w:p w14:paraId="3D783579" w14:textId="156F82C4" w:rsidR="006F1CF1" w:rsidRPr="008E5B89" w:rsidRDefault="009733C3">
      <w:pPr>
        <w:spacing w:before="100" w:after="100"/>
        <w:rPr>
          <w:rFonts w:cs="Times New Roman"/>
          <w:sz w:val="28"/>
          <w:szCs w:val="28"/>
          <w:lang w:val="vi-VN"/>
        </w:rPr>
      </w:pPr>
      <w:r w:rsidRPr="008E5B89">
        <w:rPr>
          <w:rFonts w:cs="Times New Roman"/>
          <w:b/>
          <w:sz w:val="28"/>
          <w:szCs w:val="28"/>
        </w:rPr>
        <w:t xml:space="preserve">4.2. Các module đã được triển </w:t>
      </w:r>
      <w:r w:rsidRPr="008E5B89">
        <w:rPr>
          <w:rFonts w:cs="Times New Roman"/>
          <w:b/>
          <w:sz w:val="28"/>
          <w:szCs w:val="28"/>
        </w:rPr>
        <w:t>khai</w:t>
      </w:r>
    </w:p>
    <w:tbl>
      <w:tblPr>
        <w:tblStyle w:val="TableGrid"/>
        <w:tblW w:w="0" w:type="auto"/>
        <w:jc w:val="center"/>
        <w:tblLook w:val="04A0" w:firstRow="1" w:lastRow="0" w:firstColumn="1" w:lastColumn="0" w:noHBand="0" w:noVBand="1"/>
      </w:tblPr>
      <w:tblGrid>
        <w:gridCol w:w="2421"/>
        <w:gridCol w:w="2845"/>
        <w:gridCol w:w="2314"/>
        <w:gridCol w:w="2309"/>
      </w:tblGrid>
      <w:tr w:rsidR="006F1CF1" w:rsidRPr="008E5B89" w14:paraId="5620A7C5" w14:textId="77777777">
        <w:trPr>
          <w:cantSplit/>
          <w:tblHeader/>
          <w:jc w:val="center"/>
        </w:trPr>
        <w:tc>
          <w:tcPr>
            <w:tcW w:w="2422" w:type="dxa"/>
            <w:shd w:val="clear" w:color="auto" w:fill="D9EAF7"/>
            <w:tcMar>
              <w:top w:w="80" w:type="dxa"/>
              <w:left w:w="100" w:type="dxa"/>
              <w:bottom w:w="80" w:type="dxa"/>
              <w:right w:w="100" w:type="dxa"/>
            </w:tcMar>
            <w:vAlign w:val="center"/>
          </w:tcPr>
          <w:p w14:paraId="47A83C7F" w14:textId="77777777" w:rsidR="006F1CF1" w:rsidRPr="008E5B89" w:rsidRDefault="009733C3">
            <w:pPr>
              <w:spacing w:line="252" w:lineRule="auto"/>
              <w:rPr>
                <w:rFonts w:cs="Times New Roman"/>
                <w:sz w:val="28"/>
                <w:szCs w:val="28"/>
              </w:rPr>
            </w:pPr>
            <w:r w:rsidRPr="008E5B89">
              <w:rPr>
                <w:rFonts w:cs="Times New Roman"/>
                <w:b/>
                <w:sz w:val="28"/>
                <w:szCs w:val="28"/>
              </w:rPr>
              <w:lastRenderedPageBreak/>
              <w:t>Module</w:t>
            </w:r>
          </w:p>
        </w:tc>
        <w:tc>
          <w:tcPr>
            <w:tcW w:w="2422" w:type="dxa"/>
            <w:shd w:val="clear" w:color="auto" w:fill="D9EAF7"/>
            <w:tcMar>
              <w:top w:w="80" w:type="dxa"/>
              <w:left w:w="100" w:type="dxa"/>
              <w:bottom w:w="80" w:type="dxa"/>
              <w:right w:w="100" w:type="dxa"/>
            </w:tcMar>
            <w:vAlign w:val="center"/>
          </w:tcPr>
          <w:p w14:paraId="1C25B04D" w14:textId="77777777" w:rsidR="006F1CF1" w:rsidRPr="008E5B89" w:rsidRDefault="009733C3">
            <w:pPr>
              <w:spacing w:line="252" w:lineRule="auto"/>
              <w:rPr>
                <w:rFonts w:cs="Times New Roman"/>
                <w:sz w:val="28"/>
                <w:szCs w:val="28"/>
              </w:rPr>
            </w:pPr>
            <w:r w:rsidRPr="008E5B89">
              <w:rPr>
                <w:rFonts w:cs="Times New Roman"/>
                <w:b/>
                <w:sz w:val="28"/>
                <w:szCs w:val="28"/>
              </w:rPr>
              <w:t>Chức năng đã có</w:t>
            </w:r>
          </w:p>
        </w:tc>
        <w:tc>
          <w:tcPr>
            <w:tcW w:w="2422" w:type="dxa"/>
            <w:shd w:val="clear" w:color="auto" w:fill="D9EAF7"/>
            <w:tcMar>
              <w:top w:w="80" w:type="dxa"/>
              <w:left w:w="100" w:type="dxa"/>
              <w:bottom w:w="80" w:type="dxa"/>
              <w:right w:w="100" w:type="dxa"/>
            </w:tcMar>
            <w:vAlign w:val="center"/>
          </w:tcPr>
          <w:p w14:paraId="6CE93D7B" w14:textId="77777777" w:rsidR="006F1CF1" w:rsidRPr="008E5B89" w:rsidRDefault="009733C3">
            <w:pPr>
              <w:spacing w:line="252" w:lineRule="auto"/>
              <w:rPr>
                <w:rFonts w:cs="Times New Roman"/>
                <w:sz w:val="28"/>
                <w:szCs w:val="28"/>
              </w:rPr>
            </w:pPr>
            <w:r w:rsidRPr="008E5B89">
              <w:rPr>
                <w:rFonts w:cs="Times New Roman"/>
                <w:b/>
                <w:sz w:val="28"/>
                <w:szCs w:val="28"/>
              </w:rPr>
              <w:t>Mức độ hiện tại</w:t>
            </w:r>
          </w:p>
        </w:tc>
        <w:tc>
          <w:tcPr>
            <w:tcW w:w="2422" w:type="dxa"/>
            <w:shd w:val="clear" w:color="auto" w:fill="D9EAF7"/>
            <w:tcMar>
              <w:top w:w="80" w:type="dxa"/>
              <w:left w:w="100" w:type="dxa"/>
              <w:bottom w:w="80" w:type="dxa"/>
              <w:right w:w="100" w:type="dxa"/>
            </w:tcMar>
            <w:vAlign w:val="center"/>
          </w:tcPr>
          <w:p w14:paraId="4AE88AC6" w14:textId="77777777" w:rsidR="006F1CF1" w:rsidRPr="008E5B89" w:rsidRDefault="009733C3">
            <w:pPr>
              <w:spacing w:line="252" w:lineRule="auto"/>
              <w:rPr>
                <w:rFonts w:cs="Times New Roman"/>
                <w:sz w:val="28"/>
                <w:szCs w:val="28"/>
              </w:rPr>
            </w:pPr>
            <w:r w:rsidRPr="008E5B89">
              <w:rPr>
                <w:rFonts w:cs="Times New Roman"/>
                <w:b/>
                <w:sz w:val="28"/>
                <w:szCs w:val="28"/>
              </w:rPr>
              <w:t>Liên quan tiến độ</w:t>
            </w:r>
          </w:p>
        </w:tc>
      </w:tr>
      <w:tr w:rsidR="006F1CF1" w:rsidRPr="008E5B89" w14:paraId="21B1F263" w14:textId="77777777">
        <w:trPr>
          <w:cantSplit/>
          <w:jc w:val="center"/>
        </w:trPr>
        <w:tc>
          <w:tcPr>
            <w:tcW w:w="2422" w:type="dxa"/>
            <w:tcMar>
              <w:top w:w="80" w:type="dxa"/>
              <w:left w:w="100" w:type="dxa"/>
              <w:bottom w:w="80" w:type="dxa"/>
              <w:right w:w="100" w:type="dxa"/>
            </w:tcMar>
            <w:vAlign w:val="center"/>
          </w:tcPr>
          <w:p w14:paraId="3DD1023D" w14:textId="77777777" w:rsidR="006F1CF1" w:rsidRPr="008E5B89" w:rsidRDefault="009733C3">
            <w:pPr>
              <w:spacing w:line="252" w:lineRule="auto"/>
              <w:rPr>
                <w:rFonts w:cs="Times New Roman"/>
                <w:sz w:val="28"/>
                <w:szCs w:val="28"/>
              </w:rPr>
            </w:pPr>
            <w:r w:rsidRPr="008E5B89">
              <w:rPr>
                <w:rFonts w:cs="Times New Roman"/>
                <w:sz w:val="28"/>
                <w:szCs w:val="28"/>
              </w:rPr>
              <w:t>pcap.py</w:t>
            </w:r>
          </w:p>
        </w:tc>
        <w:tc>
          <w:tcPr>
            <w:tcW w:w="2422" w:type="dxa"/>
            <w:tcMar>
              <w:top w:w="80" w:type="dxa"/>
              <w:left w:w="100" w:type="dxa"/>
              <w:bottom w:w="80" w:type="dxa"/>
              <w:right w:w="100" w:type="dxa"/>
            </w:tcMar>
            <w:vAlign w:val="center"/>
          </w:tcPr>
          <w:p w14:paraId="164FB78D" w14:textId="77777777" w:rsidR="006F1CF1" w:rsidRPr="008E5B89" w:rsidRDefault="009733C3">
            <w:pPr>
              <w:spacing w:line="252" w:lineRule="auto"/>
              <w:rPr>
                <w:rFonts w:cs="Times New Roman"/>
                <w:sz w:val="28"/>
                <w:szCs w:val="28"/>
              </w:rPr>
            </w:pPr>
            <w:r w:rsidRPr="008E5B89">
              <w:rPr>
                <w:rFonts w:cs="Times New Roman"/>
                <w:sz w:val="28"/>
                <w:szCs w:val="28"/>
              </w:rPr>
              <w:t>Đọc classic PCAP; giải mã Ethernet/VLAN, IPv4, TCP/UDP; tách payload; loại seed trùng; phát hiện trường nhạy cảm.</w:t>
            </w:r>
          </w:p>
        </w:tc>
        <w:tc>
          <w:tcPr>
            <w:tcW w:w="2422" w:type="dxa"/>
            <w:tcMar>
              <w:top w:w="80" w:type="dxa"/>
              <w:left w:w="100" w:type="dxa"/>
              <w:bottom w:w="80" w:type="dxa"/>
              <w:right w:w="100" w:type="dxa"/>
            </w:tcMar>
            <w:vAlign w:val="center"/>
          </w:tcPr>
          <w:p w14:paraId="0B416A74" w14:textId="77777777" w:rsidR="006F1CF1" w:rsidRPr="008E5B89" w:rsidRDefault="009733C3">
            <w:pPr>
              <w:spacing w:line="252" w:lineRule="auto"/>
              <w:rPr>
                <w:rFonts w:cs="Times New Roman"/>
                <w:sz w:val="28"/>
                <w:szCs w:val="28"/>
              </w:rPr>
            </w:pPr>
            <w:r w:rsidRPr="008E5B89">
              <w:rPr>
                <w:rFonts w:cs="Times New Roman"/>
                <w:sz w:val="28"/>
                <w:szCs w:val="28"/>
              </w:rPr>
              <w:t>Đã có mã và test</w:t>
            </w:r>
          </w:p>
        </w:tc>
        <w:tc>
          <w:tcPr>
            <w:tcW w:w="2422" w:type="dxa"/>
            <w:tcMar>
              <w:top w:w="80" w:type="dxa"/>
              <w:left w:w="100" w:type="dxa"/>
              <w:bottom w:w="80" w:type="dxa"/>
              <w:right w:w="100" w:type="dxa"/>
            </w:tcMar>
            <w:vAlign w:val="center"/>
          </w:tcPr>
          <w:p w14:paraId="679D8987" w14:textId="77777777" w:rsidR="006F1CF1" w:rsidRPr="008E5B89" w:rsidRDefault="009733C3">
            <w:pPr>
              <w:spacing w:line="252" w:lineRule="auto"/>
              <w:rPr>
                <w:rFonts w:cs="Times New Roman"/>
                <w:sz w:val="28"/>
                <w:szCs w:val="28"/>
              </w:rPr>
            </w:pPr>
            <w:r w:rsidRPr="008E5B89">
              <w:rPr>
                <w:rFonts w:cs="Times New Roman"/>
                <w:sz w:val="28"/>
                <w:szCs w:val="28"/>
              </w:rPr>
              <w:t>Tuần 2–3</w:t>
            </w:r>
          </w:p>
        </w:tc>
      </w:tr>
      <w:tr w:rsidR="006F1CF1" w:rsidRPr="008E5B89" w14:paraId="1F42F983" w14:textId="77777777">
        <w:trPr>
          <w:cantSplit/>
          <w:jc w:val="center"/>
        </w:trPr>
        <w:tc>
          <w:tcPr>
            <w:tcW w:w="2422" w:type="dxa"/>
            <w:tcMar>
              <w:top w:w="80" w:type="dxa"/>
              <w:left w:w="100" w:type="dxa"/>
              <w:bottom w:w="80" w:type="dxa"/>
              <w:right w:w="100" w:type="dxa"/>
            </w:tcMar>
            <w:vAlign w:val="center"/>
          </w:tcPr>
          <w:p w14:paraId="42AC7A7C" w14:textId="77777777" w:rsidR="006F1CF1" w:rsidRPr="008E5B89" w:rsidRDefault="009733C3">
            <w:pPr>
              <w:spacing w:line="252" w:lineRule="auto"/>
              <w:rPr>
                <w:rFonts w:cs="Times New Roman"/>
                <w:sz w:val="28"/>
                <w:szCs w:val="28"/>
              </w:rPr>
            </w:pPr>
            <w:r w:rsidRPr="008E5B89">
              <w:rPr>
                <w:rFonts w:cs="Times New Roman"/>
                <w:sz w:val="28"/>
                <w:szCs w:val="28"/>
              </w:rPr>
              <w:t>state_machine.py</w:t>
            </w:r>
          </w:p>
        </w:tc>
        <w:tc>
          <w:tcPr>
            <w:tcW w:w="2422" w:type="dxa"/>
            <w:tcMar>
              <w:top w:w="80" w:type="dxa"/>
              <w:left w:w="100" w:type="dxa"/>
              <w:bottom w:w="80" w:type="dxa"/>
              <w:right w:w="100" w:type="dxa"/>
            </w:tcMar>
            <w:vAlign w:val="center"/>
          </w:tcPr>
          <w:p w14:paraId="6DE3BB90" w14:textId="77777777" w:rsidR="006F1CF1" w:rsidRPr="008E5B89" w:rsidRDefault="009733C3">
            <w:pPr>
              <w:spacing w:line="252" w:lineRule="auto"/>
              <w:rPr>
                <w:rFonts w:cs="Times New Roman"/>
                <w:sz w:val="28"/>
                <w:szCs w:val="28"/>
              </w:rPr>
            </w:pPr>
            <w:r w:rsidRPr="008E5B89">
              <w:rPr>
                <w:rFonts w:cs="Times New Roman"/>
                <w:sz w:val="28"/>
                <w:szCs w:val="28"/>
              </w:rPr>
              <w:t xml:space="preserve">Phân loại trạng thái </w:t>
            </w:r>
            <w:r w:rsidRPr="008E5B89">
              <w:rPr>
                <w:rFonts w:cs="Times New Roman"/>
                <w:sz w:val="28"/>
                <w:szCs w:val="28"/>
              </w:rPr>
              <w:t>TCP/UDP và suy luận đồ thị chuyển trạng thái từ chuỗi packet.</w:t>
            </w:r>
          </w:p>
        </w:tc>
        <w:tc>
          <w:tcPr>
            <w:tcW w:w="2422" w:type="dxa"/>
            <w:tcMar>
              <w:top w:w="80" w:type="dxa"/>
              <w:left w:w="100" w:type="dxa"/>
              <w:bottom w:w="80" w:type="dxa"/>
              <w:right w:w="100" w:type="dxa"/>
            </w:tcMar>
            <w:vAlign w:val="center"/>
          </w:tcPr>
          <w:p w14:paraId="549F7F51" w14:textId="77777777" w:rsidR="006F1CF1" w:rsidRPr="008E5B89" w:rsidRDefault="009733C3">
            <w:pPr>
              <w:spacing w:line="252" w:lineRule="auto"/>
              <w:rPr>
                <w:rFonts w:cs="Times New Roman"/>
                <w:sz w:val="28"/>
                <w:szCs w:val="28"/>
              </w:rPr>
            </w:pPr>
            <w:r w:rsidRPr="008E5B89">
              <w:rPr>
                <w:rFonts w:cs="Times New Roman"/>
                <w:sz w:val="28"/>
                <w:szCs w:val="28"/>
              </w:rPr>
              <w:t>Đã có mã và test</w:t>
            </w:r>
          </w:p>
        </w:tc>
        <w:tc>
          <w:tcPr>
            <w:tcW w:w="2422" w:type="dxa"/>
            <w:tcMar>
              <w:top w:w="80" w:type="dxa"/>
              <w:left w:w="100" w:type="dxa"/>
              <w:bottom w:w="80" w:type="dxa"/>
              <w:right w:w="100" w:type="dxa"/>
            </w:tcMar>
            <w:vAlign w:val="center"/>
          </w:tcPr>
          <w:p w14:paraId="05E437F2" w14:textId="77777777" w:rsidR="006F1CF1" w:rsidRPr="008E5B89" w:rsidRDefault="009733C3">
            <w:pPr>
              <w:spacing w:line="252" w:lineRule="auto"/>
              <w:rPr>
                <w:rFonts w:cs="Times New Roman"/>
                <w:sz w:val="28"/>
                <w:szCs w:val="28"/>
              </w:rPr>
            </w:pPr>
            <w:r w:rsidRPr="008E5B89">
              <w:rPr>
                <w:rFonts w:cs="Times New Roman"/>
                <w:sz w:val="28"/>
                <w:szCs w:val="28"/>
              </w:rPr>
              <w:t>Tuần 3</w:t>
            </w:r>
          </w:p>
        </w:tc>
      </w:tr>
      <w:tr w:rsidR="006F1CF1" w:rsidRPr="008E5B89" w14:paraId="7A429FD7" w14:textId="77777777">
        <w:trPr>
          <w:cantSplit/>
          <w:jc w:val="center"/>
        </w:trPr>
        <w:tc>
          <w:tcPr>
            <w:tcW w:w="2422" w:type="dxa"/>
            <w:tcMar>
              <w:top w:w="80" w:type="dxa"/>
              <w:left w:w="100" w:type="dxa"/>
              <w:bottom w:w="80" w:type="dxa"/>
              <w:right w:w="100" w:type="dxa"/>
            </w:tcMar>
            <w:vAlign w:val="center"/>
          </w:tcPr>
          <w:p w14:paraId="676ACBB6" w14:textId="77777777" w:rsidR="006F1CF1" w:rsidRPr="008E5B89" w:rsidRDefault="009733C3">
            <w:pPr>
              <w:spacing w:line="252" w:lineRule="auto"/>
              <w:rPr>
                <w:rFonts w:cs="Times New Roman"/>
                <w:sz w:val="28"/>
                <w:szCs w:val="28"/>
              </w:rPr>
            </w:pPr>
            <w:r w:rsidRPr="008E5B89">
              <w:rPr>
                <w:rFonts w:cs="Times New Roman"/>
                <w:sz w:val="28"/>
                <w:szCs w:val="28"/>
              </w:rPr>
              <w:t>mutation.py</w:t>
            </w:r>
          </w:p>
        </w:tc>
        <w:tc>
          <w:tcPr>
            <w:tcW w:w="2422" w:type="dxa"/>
            <w:tcMar>
              <w:top w:w="80" w:type="dxa"/>
              <w:left w:w="100" w:type="dxa"/>
              <w:bottom w:w="80" w:type="dxa"/>
              <w:right w:w="100" w:type="dxa"/>
            </w:tcMar>
            <w:vAlign w:val="center"/>
          </w:tcPr>
          <w:p w14:paraId="0715FD02" w14:textId="77777777" w:rsidR="006F1CF1" w:rsidRPr="008E5B89" w:rsidRDefault="009733C3">
            <w:pPr>
              <w:spacing w:line="252" w:lineRule="auto"/>
              <w:rPr>
                <w:rFonts w:cs="Times New Roman"/>
                <w:sz w:val="28"/>
                <w:szCs w:val="28"/>
              </w:rPr>
            </w:pPr>
            <w:r w:rsidRPr="008E5B89">
              <w:rPr>
                <w:rFonts w:cs="Times New Roman"/>
                <w:sz w:val="28"/>
                <w:szCs w:val="28"/>
              </w:rPr>
              <w:t>Bit flipping, Byte mutation và smart-field mutation; random seed giúp tái lập.</w:t>
            </w:r>
          </w:p>
        </w:tc>
        <w:tc>
          <w:tcPr>
            <w:tcW w:w="2422" w:type="dxa"/>
            <w:tcMar>
              <w:top w:w="80" w:type="dxa"/>
              <w:left w:w="100" w:type="dxa"/>
              <w:bottom w:w="80" w:type="dxa"/>
              <w:right w:w="100" w:type="dxa"/>
            </w:tcMar>
            <w:vAlign w:val="center"/>
          </w:tcPr>
          <w:p w14:paraId="7197DAD0" w14:textId="77777777" w:rsidR="006F1CF1" w:rsidRPr="008E5B89" w:rsidRDefault="009733C3">
            <w:pPr>
              <w:spacing w:line="252" w:lineRule="auto"/>
              <w:rPr>
                <w:rFonts w:cs="Times New Roman"/>
                <w:sz w:val="28"/>
                <w:szCs w:val="28"/>
              </w:rPr>
            </w:pPr>
            <w:r w:rsidRPr="008E5B89">
              <w:rPr>
                <w:rFonts w:cs="Times New Roman"/>
                <w:sz w:val="28"/>
                <w:szCs w:val="28"/>
              </w:rPr>
              <w:t>Đã có mã và test</w:t>
            </w:r>
          </w:p>
        </w:tc>
        <w:tc>
          <w:tcPr>
            <w:tcW w:w="2422" w:type="dxa"/>
            <w:tcMar>
              <w:top w:w="80" w:type="dxa"/>
              <w:left w:w="100" w:type="dxa"/>
              <w:bottom w:w="80" w:type="dxa"/>
              <w:right w:w="100" w:type="dxa"/>
            </w:tcMar>
            <w:vAlign w:val="center"/>
          </w:tcPr>
          <w:p w14:paraId="69B25A64" w14:textId="77777777" w:rsidR="006F1CF1" w:rsidRPr="008E5B89" w:rsidRDefault="009733C3">
            <w:pPr>
              <w:spacing w:line="252" w:lineRule="auto"/>
              <w:rPr>
                <w:rFonts w:cs="Times New Roman"/>
                <w:sz w:val="28"/>
                <w:szCs w:val="28"/>
              </w:rPr>
            </w:pPr>
            <w:r w:rsidRPr="008E5B89">
              <w:rPr>
                <w:rFonts w:cs="Times New Roman"/>
                <w:sz w:val="28"/>
                <w:szCs w:val="28"/>
              </w:rPr>
              <w:t>Tuần 5 và phát triển tiếp</w:t>
            </w:r>
          </w:p>
        </w:tc>
      </w:tr>
      <w:tr w:rsidR="006F1CF1" w:rsidRPr="008E5B89" w14:paraId="4600DB27" w14:textId="77777777">
        <w:trPr>
          <w:cantSplit/>
          <w:jc w:val="center"/>
        </w:trPr>
        <w:tc>
          <w:tcPr>
            <w:tcW w:w="2422" w:type="dxa"/>
            <w:tcMar>
              <w:top w:w="80" w:type="dxa"/>
              <w:left w:w="100" w:type="dxa"/>
              <w:bottom w:w="80" w:type="dxa"/>
              <w:right w:w="100" w:type="dxa"/>
            </w:tcMar>
            <w:vAlign w:val="center"/>
          </w:tcPr>
          <w:p w14:paraId="68FB026C" w14:textId="77777777" w:rsidR="006F1CF1" w:rsidRPr="008E5B89" w:rsidRDefault="009733C3">
            <w:pPr>
              <w:spacing w:line="252" w:lineRule="auto"/>
              <w:rPr>
                <w:rFonts w:cs="Times New Roman"/>
                <w:sz w:val="28"/>
                <w:szCs w:val="28"/>
              </w:rPr>
            </w:pPr>
            <w:r w:rsidRPr="008E5B89">
              <w:rPr>
                <w:rFonts w:cs="Times New Roman"/>
                <w:sz w:val="28"/>
                <w:szCs w:val="28"/>
              </w:rPr>
              <w:t>boofuzz_adapter.py</w:t>
            </w:r>
          </w:p>
        </w:tc>
        <w:tc>
          <w:tcPr>
            <w:tcW w:w="2422" w:type="dxa"/>
            <w:tcMar>
              <w:top w:w="80" w:type="dxa"/>
              <w:left w:w="100" w:type="dxa"/>
              <w:bottom w:w="80" w:type="dxa"/>
              <w:right w:w="100" w:type="dxa"/>
            </w:tcMar>
            <w:vAlign w:val="center"/>
          </w:tcPr>
          <w:p w14:paraId="0098EB3D" w14:textId="77777777" w:rsidR="006F1CF1" w:rsidRPr="008E5B89" w:rsidRDefault="009733C3">
            <w:pPr>
              <w:spacing w:line="252" w:lineRule="auto"/>
              <w:rPr>
                <w:rFonts w:cs="Times New Roman"/>
                <w:sz w:val="28"/>
                <w:szCs w:val="28"/>
              </w:rPr>
            </w:pPr>
            <w:r w:rsidRPr="008E5B89">
              <w:rPr>
                <w:rFonts w:cs="Times New Roman"/>
                <w:sz w:val="28"/>
                <w:szCs w:val="28"/>
              </w:rPr>
              <w:t xml:space="preserve">Tạo Boofuzz </w:t>
            </w:r>
            <w:r w:rsidRPr="008E5B89">
              <w:rPr>
                <w:rFonts w:cs="Times New Roman"/>
                <w:sz w:val="28"/>
                <w:szCs w:val="28"/>
              </w:rPr>
              <w:t>Session/Target/Request graph từ các payload đã thu.</w:t>
            </w:r>
          </w:p>
        </w:tc>
        <w:tc>
          <w:tcPr>
            <w:tcW w:w="2422" w:type="dxa"/>
            <w:tcMar>
              <w:top w:w="80" w:type="dxa"/>
              <w:left w:w="100" w:type="dxa"/>
              <w:bottom w:w="80" w:type="dxa"/>
              <w:right w:w="100" w:type="dxa"/>
            </w:tcMar>
            <w:vAlign w:val="center"/>
          </w:tcPr>
          <w:p w14:paraId="05853C42" w14:textId="77777777" w:rsidR="006F1CF1" w:rsidRPr="008E5B89" w:rsidRDefault="009733C3">
            <w:pPr>
              <w:spacing w:line="252" w:lineRule="auto"/>
              <w:rPr>
                <w:rFonts w:cs="Times New Roman"/>
                <w:sz w:val="28"/>
                <w:szCs w:val="28"/>
              </w:rPr>
            </w:pPr>
            <w:r w:rsidRPr="008E5B89">
              <w:rPr>
                <w:rFonts w:cs="Times New Roman"/>
                <w:sz w:val="28"/>
                <w:szCs w:val="28"/>
              </w:rPr>
              <w:t>Đã có adapter; chưa phải runner mặc định</w:t>
            </w:r>
          </w:p>
        </w:tc>
        <w:tc>
          <w:tcPr>
            <w:tcW w:w="2422" w:type="dxa"/>
            <w:tcMar>
              <w:top w:w="80" w:type="dxa"/>
              <w:left w:w="100" w:type="dxa"/>
              <w:bottom w:w="80" w:type="dxa"/>
              <w:right w:w="100" w:type="dxa"/>
            </w:tcMar>
            <w:vAlign w:val="center"/>
          </w:tcPr>
          <w:p w14:paraId="63657330" w14:textId="77777777" w:rsidR="006F1CF1" w:rsidRPr="008E5B89" w:rsidRDefault="009733C3">
            <w:pPr>
              <w:spacing w:line="252" w:lineRule="auto"/>
              <w:rPr>
                <w:rFonts w:cs="Times New Roman"/>
                <w:sz w:val="28"/>
                <w:szCs w:val="28"/>
              </w:rPr>
            </w:pPr>
            <w:r w:rsidRPr="008E5B89">
              <w:rPr>
                <w:rFonts w:cs="Times New Roman"/>
                <w:sz w:val="28"/>
                <w:szCs w:val="28"/>
              </w:rPr>
              <w:t>Tuần 4</w:t>
            </w:r>
          </w:p>
        </w:tc>
      </w:tr>
      <w:tr w:rsidR="006F1CF1" w:rsidRPr="008E5B89" w14:paraId="5AAE9C6B" w14:textId="77777777">
        <w:trPr>
          <w:cantSplit/>
          <w:jc w:val="center"/>
        </w:trPr>
        <w:tc>
          <w:tcPr>
            <w:tcW w:w="2422" w:type="dxa"/>
            <w:tcMar>
              <w:top w:w="80" w:type="dxa"/>
              <w:left w:w="100" w:type="dxa"/>
              <w:bottom w:w="80" w:type="dxa"/>
              <w:right w:w="100" w:type="dxa"/>
            </w:tcMar>
            <w:vAlign w:val="center"/>
          </w:tcPr>
          <w:p w14:paraId="29E4322C" w14:textId="77777777" w:rsidR="006F1CF1" w:rsidRPr="008E5B89" w:rsidRDefault="009733C3">
            <w:pPr>
              <w:spacing w:line="252" w:lineRule="auto"/>
              <w:rPr>
                <w:rFonts w:cs="Times New Roman"/>
                <w:sz w:val="28"/>
                <w:szCs w:val="28"/>
              </w:rPr>
            </w:pPr>
            <w:r w:rsidRPr="008E5B89">
              <w:rPr>
                <w:rFonts w:cs="Times New Roman"/>
                <w:sz w:val="28"/>
                <w:szCs w:val="28"/>
              </w:rPr>
              <w:t>campaign.py</w:t>
            </w:r>
          </w:p>
        </w:tc>
        <w:tc>
          <w:tcPr>
            <w:tcW w:w="2422" w:type="dxa"/>
            <w:tcMar>
              <w:top w:w="80" w:type="dxa"/>
              <w:left w:w="100" w:type="dxa"/>
              <w:bottom w:w="80" w:type="dxa"/>
              <w:right w:w="100" w:type="dxa"/>
            </w:tcMar>
            <w:vAlign w:val="center"/>
          </w:tcPr>
          <w:p w14:paraId="32659502" w14:textId="77777777" w:rsidR="006F1CF1" w:rsidRPr="008E5B89" w:rsidRDefault="009733C3">
            <w:pPr>
              <w:spacing w:line="252" w:lineRule="auto"/>
              <w:rPr>
                <w:rFonts w:cs="Times New Roman"/>
                <w:sz w:val="28"/>
                <w:szCs w:val="28"/>
              </w:rPr>
            </w:pPr>
            <w:r w:rsidRPr="008E5B89">
              <w:rPr>
                <w:rFonts w:cs="Times New Roman"/>
                <w:sz w:val="28"/>
                <w:szCs w:val="28"/>
              </w:rPr>
              <w:t>Điều phối seed → mutation → gửi → monitor → metrics → lưu kết quả.</w:t>
            </w:r>
          </w:p>
        </w:tc>
        <w:tc>
          <w:tcPr>
            <w:tcW w:w="2422" w:type="dxa"/>
            <w:tcMar>
              <w:top w:w="80" w:type="dxa"/>
              <w:left w:w="100" w:type="dxa"/>
              <w:bottom w:w="80" w:type="dxa"/>
              <w:right w:w="100" w:type="dxa"/>
            </w:tcMar>
            <w:vAlign w:val="center"/>
          </w:tcPr>
          <w:p w14:paraId="7E122B17" w14:textId="77777777" w:rsidR="006F1CF1" w:rsidRPr="008E5B89" w:rsidRDefault="009733C3">
            <w:pPr>
              <w:spacing w:line="252" w:lineRule="auto"/>
              <w:rPr>
                <w:rFonts w:cs="Times New Roman"/>
                <w:sz w:val="28"/>
                <w:szCs w:val="28"/>
              </w:rPr>
            </w:pPr>
            <w:r w:rsidRPr="008E5B89">
              <w:rPr>
                <w:rFonts w:cs="Times New Roman"/>
                <w:sz w:val="28"/>
                <w:szCs w:val="28"/>
              </w:rPr>
              <w:t>Đã có, chạy dry-run được</w:t>
            </w:r>
          </w:p>
        </w:tc>
        <w:tc>
          <w:tcPr>
            <w:tcW w:w="2422" w:type="dxa"/>
            <w:tcMar>
              <w:top w:w="80" w:type="dxa"/>
              <w:left w:w="100" w:type="dxa"/>
              <w:bottom w:w="80" w:type="dxa"/>
              <w:right w:w="100" w:type="dxa"/>
            </w:tcMar>
            <w:vAlign w:val="center"/>
          </w:tcPr>
          <w:p w14:paraId="1A0C087E" w14:textId="77777777" w:rsidR="006F1CF1" w:rsidRPr="008E5B89" w:rsidRDefault="009733C3">
            <w:pPr>
              <w:spacing w:line="252" w:lineRule="auto"/>
              <w:rPr>
                <w:rFonts w:cs="Times New Roman"/>
                <w:sz w:val="28"/>
                <w:szCs w:val="28"/>
              </w:rPr>
            </w:pPr>
            <w:r w:rsidRPr="008E5B89">
              <w:rPr>
                <w:rFonts w:cs="Times New Roman"/>
                <w:sz w:val="28"/>
                <w:szCs w:val="28"/>
              </w:rPr>
              <w:t>Vượt phạm vi tuần 5</w:t>
            </w:r>
          </w:p>
        </w:tc>
      </w:tr>
      <w:tr w:rsidR="006F1CF1" w:rsidRPr="008E5B89" w14:paraId="6AD40C39" w14:textId="77777777">
        <w:trPr>
          <w:cantSplit/>
          <w:jc w:val="center"/>
        </w:trPr>
        <w:tc>
          <w:tcPr>
            <w:tcW w:w="2422" w:type="dxa"/>
            <w:tcMar>
              <w:top w:w="80" w:type="dxa"/>
              <w:left w:w="100" w:type="dxa"/>
              <w:bottom w:w="80" w:type="dxa"/>
              <w:right w:w="100" w:type="dxa"/>
            </w:tcMar>
            <w:vAlign w:val="center"/>
          </w:tcPr>
          <w:p w14:paraId="77B39C1F" w14:textId="77777777" w:rsidR="006F1CF1" w:rsidRPr="008E5B89" w:rsidRDefault="009733C3">
            <w:pPr>
              <w:spacing w:line="252" w:lineRule="auto"/>
              <w:rPr>
                <w:rFonts w:cs="Times New Roman"/>
                <w:sz w:val="28"/>
                <w:szCs w:val="28"/>
              </w:rPr>
            </w:pPr>
            <w:r w:rsidRPr="008E5B89">
              <w:rPr>
                <w:rFonts w:cs="Times New Roman"/>
                <w:sz w:val="28"/>
                <w:szCs w:val="28"/>
              </w:rPr>
              <w:t>transport.py</w:t>
            </w:r>
          </w:p>
        </w:tc>
        <w:tc>
          <w:tcPr>
            <w:tcW w:w="2422" w:type="dxa"/>
            <w:tcMar>
              <w:top w:w="80" w:type="dxa"/>
              <w:left w:w="100" w:type="dxa"/>
              <w:bottom w:w="80" w:type="dxa"/>
              <w:right w:w="100" w:type="dxa"/>
            </w:tcMar>
            <w:vAlign w:val="center"/>
          </w:tcPr>
          <w:p w14:paraId="407936A4" w14:textId="77777777" w:rsidR="006F1CF1" w:rsidRPr="008E5B89" w:rsidRDefault="009733C3">
            <w:pPr>
              <w:spacing w:line="252" w:lineRule="auto"/>
              <w:rPr>
                <w:rFonts w:cs="Times New Roman"/>
                <w:sz w:val="28"/>
                <w:szCs w:val="28"/>
              </w:rPr>
            </w:pPr>
            <w:r w:rsidRPr="008E5B89">
              <w:rPr>
                <w:rFonts w:cs="Times New Roman"/>
                <w:sz w:val="28"/>
                <w:szCs w:val="28"/>
              </w:rPr>
              <w:t>DryRunTransport v</w:t>
            </w:r>
            <w:r w:rsidRPr="008E5B89">
              <w:rPr>
                <w:rFonts w:cs="Times New Roman"/>
                <w:sz w:val="28"/>
                <w:szCs w:val="28"/>
              </w:rPr>
              <w:t>à SocketTransport cho TCP/UDP.</w:t>
            </w:r>
          </w:p>
        </w:tc>
        <w:tc>
          <w:tcPr>
            <w:tcW w:w="2422" w:type="dxa"/>
            <w:tcMar>
              <w:top w:w="80" w:type="dxa"/>
              <w:left w:w="100" w:type="dxa"/>
              <w:bottom w:w="80" w:type="dxa"/>
              <w:right w:w="100" w:type="dxa"/>
            </w:tcMar>
            <w:vAlign w:val="center"/>
          </w:tcPr>
          <w:p w14:paraId="05320248" w14:textId="77777777" w:rsidR="006F1CF1" w:rsidRPr="008E5B89" w:rsidRDefault="009733C3">
            <w:pPr>
              <w:spacing w:line="252" w:lineRule="auto"/>
              <w:rPr>
                <w:rFonts w:cs="Times New Roman"/>
                <w:sz w:val="28"/>
                <w:szCs w:val="28"/>
              </w:rPr>
            </w:pPr>
            <w:r w:rsidRPr="008E5B89">
              <w:rPr>
                <w:rFonts w:cs="Times New Roman"/>
                <w:sz w:val="28"/>
                <w:szCs w:val="28"/>
              </w:rPr>
              <w:t>Đã có</w:t>
            </w:r>
          </w:p>
        </w:tc>
        <w:tc>
          <w:tcPr>
            <w:tcW w:w="2422" w:type="dxa"/>
            <w:tcMar>
              <w:top w:w="80" w:type="dxa"/>
              <w:left w:w="100" w:type="dxa"/>
              <w:bottom w:w="80" w:type="dxa"/>
              <w:right w:w="100" w:type="dxa"/>
            </w:tcMar>
            <w:vAlign w:val="center"/>
          </w:tcPr>
          <w:p w14:paraId="6A8E2952" w14:textId="77777777" w:rsidR="006F1CF1" w:rsidRPr="008E5B89" w:rsidRDefault="009733C3">
            <w:pPr>
              <w:spacing w:line="252" w:lineRule="auto"/>
              <w:rPr>
                <w:rFonts w:cs="Times New Roman"/>
                <w:sz w:val="28"/>
                <w:szCs w:val="28"/>
              </w:rPr>
            </w:pPr>
            <w:r w:rsidRPr="008E5B89">
              <w:rPr>
                <w:rFonts w:cs="Times New Roman"/>
                <w:sz w:val="28"/>
                <w:szCs w:val="28"/>
              </w:rPr>
              <w:t>Chuẩn bị thực nghiệm</w:t>
            </w:r>
          </w:p>
        </w:tc>
      </w:tr>
      <w:tr w:rsidR="006F1CF1" w:rsidRPr="008E5B89" w14:paraId="523170F9" w14:textId="77777777">
        <w:trPr>
          <w:cantSplit/>
          <w:jc w:val="center"/>
        </w:trPr>
        <w:tc>
          <w:tcPr>
            <w:tcW w:w="2422" w:type="dxa"/>
            <w:tcMar>
              <w:top w:w="80" w:type="dxa"/>
              <w:left w:w="100" w:type="dxa"/>
              <w:bottom w:w="80" w:type="dxa"/>
              <w:right w:w="100" w:type="dxa"/>
            </w:tcMar>
            <w:vAlign w:val="center"/>
          </w:tcPr>
          <w:p w14:paraId="63E5D3F3" w14:textId="77777777" w:rsidR="006F1CF1" w:rsidRPr="008E5B89" w:rsidRDefault="009733C3">
            <w:pPr>
              <w:spacing w:line="252" w:lineRule="auto"/>
              <w:rPr>
                <w:rFonts w:cs="Times New Roman"/>
                <w:sz w:val="28"/>
                <w:szCs w:val="28"/>
              </w:rPr>
            </w:pPr>
            <w:r w:rsidRPr="008E5B89">
              <w:rPr>
                <w:rFonts w:cs="Times New Roman"/>
                <w:sz w:val="28"/>
                <w:szCs w:val="28"/>
              </w:rPr>
              <w:t>monitor.py</w:t>
            </w:r>
          </w:p>
        </w:tc>
        <w:tc>
          <w:tcPr>
            <w:tcW w:w="2422" w:type="dxa"/>
            <w:tcMar>
              <w:top w:w="80" w:type="dxa"/>
              <w:left w:w="100" w:type="dxa"/>
              <w:bottom w:w="80" w:type="dxa"/>
              <w:right w:w="100" w:type="dxa"/>
            </w:tcMar>
            <w:vAlign w:val="center"/>
          </w:tcPr>
          <w:p w14:paraId="03010B31" w14:textId="77777777" w:rsidR="006F1CF1" w:rsidRPr="008E5B89" w:rsidRDefault="009733C3">
            <w:pPr>
              <w:spacing w:line="252" w:lineRule="auto"/>
              <w:rPr>
                <w:rFonts w:cs="Times New Roman"/>
                <w:sz w:val="28"/>
                <w:szCs w:val="28"/>
              </w:rPr>
            </w:pPr>
            <w:r w:rsidRPr="008E5B89">
              <w:rPr>
                <w:rFonts w:cs="Times New Roman"/>
                <w:sz w:val="28"/>
                <w:szCs w:val="28"/>
              </w:rPr>
              <w:t>Ping mục tiêu và đọc memory_percent từ endpoint telemetry tùy chọn.</w:t>
            </w:r>
          </w:p>
        </w:tc>
        <w:tc>
          <w:tcPr>
            <w:tcW w:w="2422" w:type="dxa"/>
            <w:tcMar>
              <w:top w:w="80" w:type="dxa"/>
              <w:left w:w="100" w:type="dxa"/>
              <w:bottom w:w="80" w:type="dxa"/>
              <w:right w:w="100" w:type="dxa"/>
            </w:tcMar>
            <w:vAlign w:val="center"/>
          </w:tcPr>
          <w:p w14:paraId="5A16F838" w14:textId="77777777" w:rsidR="006F1CF1" w:rsidRPr="008E5B89" w:rsidRDefault="009733C3">
            <w:pPr>
              <w:spacing w:line="252" w:lineRule="auto"/>
              <w:rPr>
                <w:rFonts w:cs="Times New Roman"/>
                <w:sz w:val="28"/>
                <w:szCs w:val="28"/>
              </w:rPr>
            </w:pPr>
            <w:r w:rsidRPr="008E5B89">
              <w:rPr>
                <w:rFonts w:cs="Times New Roman"/>
                <w:sz w:val="28"/>
                <w:szCs w:val="28"/>
              </w:rPr>
              <w:t>Đã có mã; cần thiết bị thật để xác nhận</w:t>
            </w:r>
          </w:p>
        </w:tc>
        <w:tc>
          <w:tcPr>
            <w:tcW w:w="2422" w:type="dxa"/>
            <w:tcMar>
              <w:top w:w="80" w:type="dxa"/>
              <w:left w:w="100" w:type="dxa"/>
              <w:bottom w:w="80" w:type="dxa"/>
              <w:right w:w="100" w:type="dxa"/>
            </w:tcMar>
            <w:vAlign w:val="center"/>
          </w:tcPr>
          <w:p w14:paraId="3E3D56A3" w14:textId="77777777" w:rsidR="006F1CF1" w:rsidRPr="008E5B89" w:rsidRDefault="009733C3">
            <w:pPr>
              <w:spacing w:line="252" w:lineRule="auto"/>
              <w:rPr>
                <w:rFonts w:cs="Times New Roman"/>
                <w:sz w:val="28"/>
                <w:szCs w:val="28"/>
              </w:rPr>
            </w:pPr>
            <w:r w:rsidRPr="008E5B89">
              <w:rPr>
                <w:rFonts w:cs="Times New Roman"/>
                <w:sz w:val="28"/>
                <w:szCs w:val="28"/>
              </w:rPr>
              <w:t>Giai đoạn sau</w:t>
            </w:r>
          </w:p>
        </w:tc>
      </w:tr>
      <w:tr w:rsidR="006F1CF1" w:rsidRPr="008E5B89" w14:paraId="0560601E" w14:textId="77777777">
        <w:trPr>
          <w:cantSplit/>
          <w:jc w:val="center"/>
        </w:trPr>
        <w:tc>
          <w:tcPr>
            <w:tcW w:w="2422" w:type="dxa"/>
            <w:tcMar>
              <w:top w:w="80" w:type="dxa"/>
              <w:left w:w="100" w:type="dxa"/>
              <w:bottom w:w="80" w:type="dxa"/>
              <w:right w:w="100" w:type="dxa"/>
            </w:tcMar>
            <w:vAlign w:val="center"/>
          </w:tcPr>
          <w:p w14:paraId="4DC7DE6B" w14:textId="77777777" w:rsidR="006F1CF1" w:rsidRPr="008E5B89" w:rsidRDefault="009733C3">
            <w:pPr>
              <w:spacing w:line="252" w:lineRule="auto"/>
              <w:rPr>
                <w:rFonts w:cs="Times New Roman"/>
                <w:sz w:val="28"/>
                <w:szCs w:val="28"/>
              </w:rPr>
            </w:pPr>
            <w:r w:rsidRPr="008E5B89">
              <w:rPr>
                <w:rFonts w:cs="Times New Roman"/>
                <w:sz w:val="28"/>
                <w:szCs w:val="28"/>
              </w:rPr>
              <w:t>storage.py</w:t>
            </w:r>
          </w:p>
        </w:tc>
        <w:tc>
          <w:tcPr>
            <w:tcW w:w="2422" w:type="dxa"/>
            <w:tcMar>
              <w:top w:w="80" w:type="dxa"/>
              <w:left w:w="100" w:type="dxa"/>
              <w:bottom w:w="80" w:type="dxa"/>
              <w:right w:w="100" w:type="dxa"/>
            </w:tcMar>
            <w:vAlign w:val="center"/>
          </w:tcPr>
          <w:p w14:paraId="07AC802C" w14:textId="77777777" w:rsidR="006F1CF1" w:rsidRPr="008E5B89" w:rsidRDefault="009733C3">
            <w:pPr>
              <w:spacing w:line="252" w:lineRule="auto"/>
              <w:rPr>
                <w:rFonts w:cs="Times New Roman"/>
                <w:sz w:val="28"/>
                <w:szCs w:val="28"/>
              </w:rPr>
            </w:pPr>
            <w:r w:rsidRPr="008E5B89">
              <w:rPr>
                <w:rFonts w:cs="Times New Roman"/>
                <w:sz w:val="28"/>
                <w:szCs w:val="28"/>
              </w:rPr>
              <w:t xml:space="preserve">SQLite: campaigns, test_cases, health_samples, </w:t>
            </w:r>
            <w:r w:rsidRPr="008E5B89">
              <w:rPr>
                <w:rFonts w:cs="Times New Roman"/>
                <w:sz w:val="28"/>
                <w:szCs w:val="28"/>
              </w:rPr>
              <w:t>events.</w:t>
            </w:r>
          </w:p>
        </w:tc>
        <w:tc>
          <w:tcPr>
            <w:tcW w:w="2422" w:type="dxa"/>
            <w:tcMar>
              <w:top w:w="80" w:type="dxa"/>
              <w:left w:w="100" w:type="dxa"/>
              <w:bottom w:w="80" w:type="dxa"/>
              <w:right w:w="100" w:type="dxa"/>
            </w:tcMar>
            <w:vAlign w:val="center"/>
          </w:tcPr>
          <w:p w14:paraId="7FBDCE87" w14:textId="77777777" w:rsidR="006F1CF1" w:rsidRPr="008E5B89" w:rsidRDefault="009733C3">
            <w:pPr>
              <w:spacing w:line="252" w:lineRule="auto"/>
              <w:rPr>
                <w:rFonts w:cs="Times New Roman"/>
                <w:sz w:val="28"/>
                <w:szCs w:val="28"/>
              </w:rPr>
            </w:pPr>
            <w:r w:rsidRPr="008E5B89">
              <w:rPr>
                <w:rFonts w:cs="Times New Roman"/>
                <w:sz w:val="28"/>
                <w:szCs w:val="28"/>
              </w:rPr>
              <w:t>Đã có và test</w:t>
            </w:r>
          </w:p>
        </w:tc>
        <w:tc>
          <w:tcPr>
            <w:tcW w:w="2422" w:type="dxa"/>
            <w:tcMar>
              <w:top w:w="80" w:type="dxa"/>
              <w:left w:w="100" w:type="dxa"/>
              <w:bottom w:w="80" w:type="dxa"/>
              <w:right w:w="100" w:type="dxa"/>
            </w:tcMar>
            <w:vAlign w:val="center"/>
          </w:tcPr>
          <w:p w14:paraId="2FA91A3D" w14:textId="77777777" w:rsidR="006F1CF1" w:rsidRPr="008E5B89" w:rsidRDefault="009733C3">
            <w:pPr>
              <w:spacing w:line="252" w:lineRule="auto"/>
              <w:rPr>
                <w:rFonts w:cs="Times New Roman"/>
                <w:sz w:val="28"/>
                <w:szCs w:val="28"/>
              </w:rPr>
            </w:pPr>
            <w:r w:rsidRPr="008E5B89">
              <w:rPr>
                <w:rFonts w:cs="Times New Roman"/>
                <w:sz w:val="28"/>
                <w:szCs w:val="28"/>
              </w:rPr>
              <w:t>Giai đoạn sau</w:t>
            </w:r>
          </w:p>
        </w:tc>
      </w:tr>
      <w:tr w:rsidR="006F1CF1" w:rsidRPr="008E5B89" w14:paraId="55343CD7" w14:textId="77777777">
        <w:trPr>
          <w:cantSplit/>
          <w:jc w:val="center"/>
        </w:trPr>
        <w:tc>
          <w:tcPr>
            <w:tcW w:w="2422" w:type="dxa"/>
            <w:tcMar>
              <w:top w:w="80" w:type="dxa"/>
              <w:left w:w="100" w:type="dxa"/>
              <w:bottom w:w="80" w:type="dxa"/>
              <w:right w:w="100" w:type="dxa"/>
            </w:tcMar>
            <w:vAlign w:val="center"/>
          </w:tcPr>
          <w:p w14:paraId="5D541D16" w14:textId="77777777" w:rsidR="006F1CF1" w:rsidRPr="008E5B89" w:rsidRDefault="009733C3">
            <w:pPr>
              <w:spacing w:line="252" w:lineRule="auto"/>
              <w:rPr>
                <w:rFonts w:cs="Times New Roman"/>
                <w:sz w:val="28"/>
                <w:szCs w:val="28"/>
              </w:rPr>
            </w:pPr>
            <w:r w:rsidRPr="008E5B89">
              <w:rPr>
                <w:rFonts w:cs="Times New Roman"/>
                <w:sz w:val="28"/>
                <w:szCs w:val="28"/>
              </w:rPr>
              <w:lastRenderedPageBreak/>
              <w:t>api.py</w:t>
            </w:r>
          </w:p>
        </w:tc>
        <w:tc>
          <w:tcPr>
            <w:tcW w:w="2422" w:type="dxa"/>
            <w:tcMar>
              <w:top w:w="80" w:type="dxa"/>
              <w:left w:w="100" w:type="dxa"/>
              <w:bottom w:w="80" w:type="dxa"/>
              <w:right w:w="100" w:type="dxa"/>
            </w:tcMar>
            <w:vAlign w:val="center"/>
          </w:tcPr>
          <w:p w14:paraId="7EECCC0D" w14:textId="77777777" w:rsidR="006F1CF1" w:rsidRPr="008E5B89" w:rsidRDefault="009733C3">
            <w:pPr>
              <w:spacing w:line="252" w:lineRule="auto"/>
              <w:rPr>
                <w:rFonts w:cs="Times New Roman"/>
                <w:sz w:val="28"/>
                <w:szCs w:val="28"/>
              </w:rPr>
            </w:pPr>
            <w:r w:rsidRPr="008E5B89">
              <w:rPr>
                <w:rFonts w:cs="Times New Roman"/>
                <w:sz w:val="28"/>
                <w:szCs w:val="28"/>
              </w:rPr>
              <w:t>FastAPI upload PCAP, tạo/dừng campaign, xem trạng thái, tải report.</w:t>
            </w:r>
          </w:p>
        </w:tc>
        <w:tc>
          <w:tcPr>
            <w:tcW w:w="2422" w:type="dxa"/>
            <w:tcMar>
              <w:top w:w="80" w:type="dxa"/>
              <w:left w:w="100" w:type="dxa"/>
              <w:bottom w:w="80" w:type="dxa"/>
              <w:right w:w="100" w:type="dxa"/>
            </w:tcMar>
            <w:vAlign w:val="center"/>
          </w:tcPr>
          <w:p w14:paraId="5D5D009D" w14:textId="77777777" w:rsidR="006F1CF1" w:rsidRPr="008E5B89" w:rsidRDefault="009733C3">
            <w:pPr>
              <w:spacing w:line="252" w:lineRule="auto"/>
              <w:rPr>
                <w:rFonts w:cs="Times New Roman"/>
                <w:sz w:val="28"/>
                <w:szCs w:val="28"/>
              </w:rPr>
            </w:pPr>
            <w:r w:rsidRPr="008E5B89">
              <w:rPr>
                <w:rFonts w:cs="Times New Roman"/>
                <w:sz w:val="28"/>
                <w:szCs w:val="28"/>
              </w:rPr>
              <w:t>Đã có</w:t>
            </w:r>
          </w:p>
        </w:tc>
        <w:tc>
          <w:tcPr>
            <w:tcW w:w="2422" w:type="dxa"/>
            <w:tcMar>
              <w:top w:w="80" w:type="dxa"/>
              <w:left w:w="100" w:type="dxa"/>
              <w:bottom w:w="80" w:type="dxa"/>
              <w:right w:w="100" w:type="dxa"/>
            </w:tcMar>
            <w:vAlign w:val="center"/>
          </w:tcPr>
          <w:p w14:paraId="53ED6478" w14:textId="77777777" w:rsidR="006F1CF1" w:rsidRPr="008E5B89" w:rsidRDefault="009733C3">
            <w:pPr>
              <w:spacing w:line="252" w:lineRule="auto"/>
              <w:rPr>
                <w:rFonts w:cs="Times New Roman"/>
                <w:sz w:val="28"/>
                <w:szCs w:val="28"/>
              </w:rPr>
            </w:pPr>
            <w:r w:rsidRPr="008E5B89">
              <w:rPr>
                <w:rFonts w:cs="Times New Roman"/>
                <w:sz w:val="28"/>
                <w:szCs w:val="28"/>
              </w:rPr>
              <w:t>Giai đoạn sau</w:t>
            </w:r>
          </w:p>
        </w:tc>
      </w:tr>
      <w:tr w:rsidR="006F1CF1" w:rsidRPr="008E5B89" w14:paraId="24FB85B0" w14:textId="77777777">
        <w:trPr>
          <w:cantSplit/>
          <w:jc w:val="center"/>
        </w:trPr>
        <w:tc>
          <w:tcPr>
            <w:tcW w:w="2422" w:type="dxa"/>
            <w:tcMar>
              <w:top w:w="80" w:type="dxa"/>
              <w:left w:w="100" w:type="dxa"/>
              <w:bottom w:w="80" w:type="dxa"/>
              <w:right w:w="100" w:type="dxa"/>
            </w:tcMar>
            <w:vAlign w:val="center"/>
          </w:tcPr>
          <w:p w14:paraId="500ED780" w14:textId="77777777" w:rsidR="006F1CF1" w:rsidRPr="008E5B89" w:rsidRDefault="009733C3">
            <w:pPr>
              <w:spacing w:line="252" w:lineRule="auto"/>
              <w:rPr>
                <w:rFonts w:cs="Times New Roman"/>
                <w:sz w:val="28"/>
                <w:szCs w:val="28"/>
              </w:rPr>
            </w:pPr>
            <w:r w:rsidRPr="008E5B89">
              <w:rPr>
                <w:rFonts w:cs="Times New Roman"/>
                <w:sz w:val="28"/>
                <w:szCs w:val="28"/>
              </w:rPr>
              <w:t>reporting.py</w:t>
            </w:r>
          </w:p>
        </w:tc>
        <w:tc>
          <w:tcPr>
            <w:tcW w:w="2422" w:type="dxa"/>
            <w:tcMar>
              <w:top w:w="80" w:type="dxa"/>
              <w:left w:w="100" w:type="dxa"/>
              <w:bottom w:w="80" w:type="dxa"/>
              <w:right w:w="100" w:type="dxa"/>
            </w:tcMar>
            <w:vAlign w:val="center"/>
          </w:tcPr>
          <w:p w14:paraId="646E29B5" w14:textId="77777777" w:rsidR="006F1CF1" w:rsidRPr="008E5B89" w:rsidRDefault="009733C3">
            <w:pPr>
              <w:spacing w:line="252" w:lineRule="auto"/>
              <w:rPr>
                <w:rFonts w:cs="Times New Roman"/>
                <w:sz w:val="28"/>
                <w:szCs w:val="28"/>
              </w:rPr>
            </w:pPr>
            <w:r w:rsidRPr="008E5B89">
              <w:rPr>
                <w:rFonts w:cs="Times New Roman"/>
                <w:sz w:val="28"/>
                <w:szCs w:val="28"/>
              </w:rPr>
              <w:t>Xuất CSV và PDF từ dữ liệu campaign.</w:t>
            </w:r>
          </w:p>
        </w:tc>
        <w:tc>
          <w:tcPr>
            <w:tcW w:w="2422" w:type="dxa"/>
            <w:tcMar>
              <w:top w:w="80" w:type="dxa"/>
              <w:left w:w="100" w:type="dxa"/>
              <w:bottom w:w="80" w:type="dxa"/>
              <w:right w:w="100" w:type="dxa"/>
            </w:tcMar>
            <w:vAlign w:val="center"/>
          </w:tcPr>
          <w:p w14:paraId="7142E748" w14:textId="77777777" w:rsidR="006F1CF1" w:rsidRPr="008E5B89" w:rsidRDefault="009733C3">
            <w:pPr>
              <w:spacing w:line="252" w:lineRule="auto"/>
              <w:rPr>
                <w:rFonts w:cs="Times New Roman"/>
                <w:sz w:val="28"/>
                <w:szCs w:val="28"/>
              </w:rPr>
            </w:pPr>
            <w:r w:rsidRPr="008E5B89">
              <w:rPr>
                <w:rFonts w:cs="Times New Roman"/>
                <w:sz w:val="28"/>
                <w:szCs w:val="28"/>
              </w:rPr>
              <w:t>Đã có</w:t>
            </w:r>
          </w:p>
        </w:tc>
        <w:tc>
          <w:tcPr>
            <w:tcW w:w="2422" w:type="dxa"/>
            <w:tcMar>
              <w:top w:w="80" w:type="dxa"/>
              <w:left w:w="100" w:type="dxa"/>
              <w:bottom w:w="80" w:type="dxa"/>
              <w:right w:w="100" w:type="dxa"/>
            </w:tcMar>
            <w:vAlign w:val="center"/>
          </w:tcPr>
          <w:p w14:paraId="2EAFAFE4" w14:textId="77777777" w:rsidR="006F1CF1" w:rsidRPr="008E5B89" w:rsidRDefault="009733C3">
            <w:pPr>
              <w:spacing w:line="252" w:lineRule="auto"/>
              <w:rPr>
                <w:rFonts w:cs="Times New Roman"/>
                <w:sz w:val="28"/>
                <w:szCs w:val="28"/>
              </w:rPr>
            </w:pPr>
            <w:r w:rsidRPr="008E5B89">
              <w:rPr>
                <w:rFonts w:cs="Times New Roman"/>
                <w:sz w:val="28"/>
                <w:szCs w:val="28"/>
              </w:rPr>
              <w:t>Giai đoạn sau</w:t>
            </w:r>
          </w:p>
        </w:tc>
      </w:tr>
    </w:tbl>
    <w:p w14:paraId="60446BD4" w14:textId="77777777" w:rsidR="006F1CF1" w:rsidRPr="008E5B89" w:rsidRDefault="009733C3">
      <w:pPr>
        <w:spacing w:before="100" w:after="100"/>
        <w:rPr>
          <w:rFonts w:cs="Times New Roman"/>
          <w:sz w:val="28"/>
          <w:szCs w:val="28"/>
        </w:rPr>
      </w:pPr>
      <w:r w:rsidRPr="008E5B89">
        <w:rPr>
          <w:rFonts w:cs="Times New Roman"/>
          <w:b/>
          <w:sz w:val="28"/>
          <w:szCs w:val="28"/>
        </w:rPr>
        <w:t>4.3. Cơ chế chọn trường nhạy cảm hiện có</w:t>
      </w:r>
    </w:p>
    <w:p w14:paraId="3BE99B61" w14:textId="77777777" w:rsidR="006F1CF1" w:rsidRPr="008E5B89" w:rsidRDefault="009733C3">
      <w:pPr>
        <w:keepLines/>
        <w:spacing w:after="100" w:line="300" w:lineRule="auto"/>
        <w:ind w:firstLine="567"/>
        <w:jc w:val="both"/>
        <w:rPr>
          <w:rFonts w:cs="Times New Roman"/>
          <w:sz w:val="28"/>
          <w:szCs w:val="28"/>
        </w:rPr>
      </w:pPr>
      <w:r w:rsidRPr="008E5B89">
        <w:rPr>
          <w:rFonts w:cs="Times New Roman"/>
          <w:sz w:val="28"/>
          <w:szCs w:val="28"/>
        </w:rPr>
        <w:t xml:space="preserve">Trong </w:t>
      </w:r>
      <w:r w:rsidRPr="008E5B89">
        <w:rPr>
          <w:rFonts w:cs="Times New Roman"/>
          <w:sz w:val="28"/>
          <w:szCs w:val="28"/>
        </w:rPr>
        <w:t>pcap.py, hàm detect_sensitive_fields() chấm điểm các offset dựa trên một số dấu hiệu: vị trí đầu payload (header), giá trị biên 0x00/0x01/0x7F/0x80/0xFE/0xFF, các delimiter như “= : ; , | &amp; ?”, và những byte hoặc cặp 16-bit có giá trị giống độ dài payload.</w:t>
      </w:r>
      <w:r w:rsidRPr="008E5B89">
        <w:rPr>
          <w:rFonts w:cs="Times New Roman"/>
          <w:sz w:val="28"/>
          <w:szCs w:val="28"/>
        </w:rPr>
        <w:t xml:space="preserve"> Kết quả được sắp theo điểm để mutation.py ưu tiên trường có khả năng nhạy cảm.</w:t>
      </w:r>
    </w:p>
    <w:p w14:paraId="0BFA9948" w14:textId="77777777" w:rsidR="006F1CF1" w:rsidRPr="008E5B89" w:rsidRDefault="009733C3">
      <w:pPr>
        <w:keepLines/>
        <w:spacing w:after="100" w:line="300" w:lineRule="auto"/>
        <w:ind w:firstLine="567"/>
        <w:jc w:val="both"/>
        <w:rPr>
          <w:rFonts w:cs="Times New Roman"/>
          <w:sz w:val="28"/>
          <w:szCs w:val="28"/>
        </w:rPr>
      </w:pPr>
      <w:r w:rsidRPr="008E5B89">
        <w:rPr>
          <w:rFonts w:cs="Times New Roman"/>
          <w:sz w:val="28"/>
          <w:szCs w:val="28"/>
        </w:rPr>
        <w:t>Trong mutation.py, Mutator xoay vòng ba nhóm phép biến đổi: bit-flip, byte-boundary và smart-field. Khi smart_selection bật và phát hiện được trường nhạy cảm, mỗi lượt thứ ba c</w:t>
      </w:r>
      <w:r w:rsidRPr="008E5B89">
        <w:rPr>
          <w:rFonts w:cs="Times New Roman"/>
          <w:sz w:val="28"/>
          <w:szCs w:val="28"/>
        </w:rPr>
        <w:t>ó thể áp dụng length_mutation vào trường được ưu tiên. Đây là nền tảng hiện tại cho ý tưởng “Lựa chọn Hạt giống Thông minh”, nhưng vẫn cần PCAP của giao thức thật để đánh giá độ chính xác và hiệu quả.</w:t>
      </w:r>
    </w:p>
    <w:p w14:paraId="27D705BF" w14:textId="77777777" w:rsidR="006F1CF1" w:rsidRPr="008E5B89" w:rsidRDefault="009733C3">
      <w:pPr>
        <w:spacing w:before="100" w:after="100"/>
        <w:rPr>
          <w:rFonts w:cs="Times New Roman"/>
          <w:sz w:val="28"/>
          <w:szCs w:val="28"/>
        </w:rPr>
      </w:pPr>
      <w:r w:rsidRPr="008E5B89">
        <w:rPr>
          <w:rFonts w:cs="Times New Roman"/>
          <w:b/>
          <w:sz w:val="28"/>
          <w:szCs w:val="28"/>
        </w:rPr>
        <w:t>4.4. State Machine hiện có</w:t>
      </w:r>
    </w:p>
    <w:p w14:paraId="7F0438C4" w14:textId="77777777" w:rsidR="006F1CF1" w:rsidRPr="008E5B89" w:rsidRDefault="009733C3">
      <w:pPr>
        <w:keepLines/>
        <w:spacing w:after="100" w:line="300" w:lineRule="auto"/>
        <w:ind w:firstLine="567"/>
        <w:jc w:val="both"/>
        <w:rPr>
          <w:rFonts w:cs="Times New Roman"/>
          <w:sz w:val="28"/>
          <w:szCs w:val="28"/>
        </w:rPr>
      </w:pPr>
      <w:r w:rsidRPr="008E5B89">
        <w:rPr>
          <w:rFonts w:cs="Times New Roman"/>
          <w:sz w:val="28"/>
          <w:szCs w:val="28"/>
        </w:rPr>
        <w:t xml:space="preserve">state_machine.py không dựng </w:t>
      </w:r>
      <w:r w:rsidRPr="008E5B89">
        <w:rPr>
          <w:rFonts w:cs="Times New Roman"/>
          <w:sz w:val="28"/>
          <w:szCs w:val="28"/>
        </w:rPr>
        <w:t>state machine theo một giao thức ứng dụng cụ thể mà suy luận trạng thái tổng quát từ cờ TCP và sự xuất hiện của payload. Các trạng thái gồm start, syn-sent, syn-ack, established, application-data, closing, reset, datagram, idle/data và end. Cách này đủ cho</w:t>
      </w:r>
      <w:r w:rsidRPr="008E5B89">
        <w:rPr>
          <w:rFonts w:cs="Times New Roman"/>
          <w:sz w:val="28"/>
          <w:szCs w:val="28"/>
        </w:rPr>
        <w:t xml:space="preserve"> giai đoạn khảo sát luồng giao tiếp, nhưng khi làm thực nghiệm router/camera thật có thể phải bổ sung state theo giao thức cụ thể.</w:t>
      </w:r>
    </w:p>
    <w:p w14:paraId="6002A2E0" w14:textId="3906CF3D" w:rsidR="006F1CF1" w:rsidRPr="008E5B89" w:rsidRDefault="009733C3">
      <w:pPr>
        <w:keepNext/>
        <w:spacing w:before="160" w:after="100"/>
        <w:rPr>
          <w:rFonts w:cs="Times New Roman"/>
          <w:sz w:val="28"/>
          <w:szCs w:val="28"/>
          <w:lang w:val="vi-VN"/>
        </w:rPr>
      </w:pPr>
      <w:r w:rsidRPr="008E5B89">
        <w:rPr>
          <w:rFonts w:cs="Times New Roman"/>
          <w:b/>
          <w:sz w:val="28"/>
          <w:szCs w:val="28"/>
        </w:rPr>
        <w:t>5. ĐỐI CHIẾU TIẾN ĐỘ TUẦN</w:t>
      </w:r>
    </w:p>
    <w:p w14:paraId="602F45F6" w14:textId="4A163363" w:rsidR="006F1CF1" w:rsidRPr="008E5B89" w:rsidRDefault="009733C3">
      <w:pPr>
        <w:keepLines/>
        <w:spacing w:after="100" w:line="300" w:lineRule="auto"/>
        <w:ind w:firstLine="567"/>
        <w:jc w:val="both"/>
        <w:rPr>
          <w:rFonts w:cs="Times New Roman"/>
          <w:sz w:val="28"/>
          <w:szCs w:val="28"/>
        </w:rPr>
      </w:pPr>
      <w:r w:rsidRPr="008E5B89">
        <w:rPr>
          <w:rFonts w:cs="Times New Roman"/>
          <w:sz w:val="28"/>
          <w:szCs w:val="28"/>
        </w:rPr>
        <w:t>Theo đề cương chính thức, tuần 1–5 lần lượt tập trung vào môi trường Linux/thiết bị IoT, thu PCAP b</w:t>
      </w:r>
      <w:r w:rsidRPr="008E5B89">
        <w:rPr>
          <w:rFonts w:cs="Times New Roman"/>
          <w:sz w:val="28"/>
          <w:szCs w:val="28"/>
        </w:rPr>
        <w:t xml:space="preserve">ằng Wireshark, phân tích Header/Payload và State Machine, tìm hiểu Boofuzz, sau đó cài đặt Bit flipping và Byte mutation. </w:t>
      </w:r>
    </w:p>
    <w:tbl>
      <w:tblPr>
        <w:tblStyle w:val="TableGrid"/>
        <w:tblW w:w="0" w:type="auto"/>
        <w:jc w:val="center"/>
        <w:tblLook w:val="04A0" w:firstRow="1" w:lastRow="0" w:firstColumn="1" w:lastColumn="0" w:noHBand="0" w:noVBand="1"/>
      </w:tblPr>
      <w:tblGrid>
        <w:gridCol w:w="690"/>
        <w:gridCol w:w="1573"/>
        <w:gridCol w:w="2504"/>
        <w:gridCol w:w="4086"/>
        <w:gridCol w:w="1036"/>
      </w:tblGrid>
      <w:tr w:rsidR="006F1CF1" w:rsidRPr="008E5B89" w14:paraId="110FFC2A" w14:textId="77777777">
        <w:trPr>
          <w:cantSplit/>
          <w:tblHeader/>
          <w:jc w:val="center"/>
        </w:trPr>
        <w:tc>
          <w:tcPr>
            <w:tcW w:w="1938" w:type="dxa"/>
            <w:shd w:val="clear" w:color="auto" w:fill="D9EAF7"/>
            <w:tcMar>
              <w:top w:w="80" w:type="dxa"/>
              <w:left w:w="100" w:type="dxa"/>
              <w:bottom w:w="80" w:type="dxa"/>
              <w:right w:w="100" w:type="dxa"/>
            </w:tcMar>
            <w:vAlign w:val="center"/>
          </w:tcPr>
          <w:p w14:paraId="109BDF5D" w14:textId="77777777" w:rsidR="006F1CF1" w:rsidRPr="008E5B89" w:rsidRDefault="009733C3">
            <w:pPr>
              <w:spacing w:line="252" w:lineRule="auto"/>
              <w:rPr>
                <w:rFonts w:cs="Times New Roman"/>
                <w:sz w:val="28"/>
                <w:szCs w:val="28"/>
              </w:rPr>
            </w:pPr>
            <w:r w:rsidRPr="008E5B89">
              <w:rPr>
                <w:rFonts w:cs="Times New Roman"/>
                <w:b/>
                <w:sz w:val="28"/>
                <w:szCs w:val="28"/>
              </w:rPr>
              <w:lastRenderedPageBreak/>
              <w:t>Tuần</w:t>
            </w:r>
          </w:p>
        </w:tc>
        <w:tc>
          <w:tcPr>
            <w:tcW w:w="1938" w:type="dxa"/>
            <w:shd w:val="clear" w:color="auto" w:fill="D9EAF7"/>
            <w:tcMar>
              <w:top w:w="80" w:type="dxa"/>
              <w:left w:w="100" w:type="dxa"/>
              <w:bottom w:w="80" w:type="dxa"/>
              <w:right w:w="100" w:type="dxa"/>
            </w:tcMar>
            <w:vAlign w:val="center"/>
          </w:tcPr>
          <w:p w14:paraId="46D4A2F7" w14:textId="77777777" w:rsidR="006F1CF1" w:rsidRPr="008E5B89" w:rsidRDefault="009733C3">
            <w:pPr>
              <w:spacing w:line="252" w:lineRule="auto"/>
              <w:rPr>
                <w:rFonts w:cs="Times New Roman"/>
                <w:sz w:val="28"/>
                <w:szCs w:val="28"/>
              </w:rPr>
            </w:pPr>
            <w:r w:rsidRPr="008E5B89">
              <w:rPr>
                <w:rFonts w:cs="Times New Roman"/>
                <w:b/>
                <w:sz w:val="28"/>
                <w:szCs w:val="28"/>
              </w:rPr>
              <w:t>Nội dung theo đề cương</w:t>
            </w:r>
          </w:p>
        </w:tc>
        <w:tc>
          <w:tcPr>
            <w:tcW w:w="1938" w:type="dxa"/>
            <w:shd w:val="clear" w:color="auto" w:fill="D9EAF7"/>
            <w:tcMar>
              <w:top w:w="80" w:type="dxa"/>
              <w:left w:w="100" w:type="dxa"/>
              <w:bottom w:w="80" w:type="dxa"/>
              <w:right w:w="100" w:type="dxa"/>
            </w:tcMar>
            <w:vAlign w:val="center"/>
          </w:tcPr>
          <w:p w14:paraId="667CAFB3" w14:textId="77777777" w:rsidR="006F1CF1" w:rsidRPr="008E5B89" w:rsidRDefault="009733C3">
            <w:pPr>
              <w:spacing w:line="252" w:lineRule="auto"/>
              <w:rPr>
                <w:rFonts w:cs="Times New Roman"/>
                <w:sz w:val="28"/>
                <w:szCs w:val="28"/>
              </w:rPr>
            </w:pPr>
            <w:r w:rsidRPr="008E5B89">
              <w:rPr>
                <w:rFonts w:cs="Times New Roman"/>
                <w:b/>
                <w:sz w:val="28"/>
                <w:szCs w:val="28"/>
              </w:rPr>
              <w:t>Nội dung khảo sát/đã có trong source</w:t>
            </w:r>
          </w:p>
        </w:tc>
        <w:tc>
          <w:tcPr>
            <w:tcW w:w="1938" w:type="dxa"/>
            <w:shd w:val="clear" w:color="auto" w:fill="D9EAF7"/>
            <w:tcMar>
              <w:top w:w="80" w:type="dxa"/>
              <w:left w:w="100" w:type="dxa"/>
              <w:bottom w:w="80" w:type="dxa"/>
              <w:right w:w="100" w:type="dxa"/>
            </w:tcMar>
            <w:vAlign w:val="center"/>
          </w:tcPr>
          <w:p w14:paraId="586D5B4A" w14:textId="77777777" w:rsidR="006F1CF1" w:rsidRPr="008E5B89" w:rsidRDefault="009733C3">
            <w:pPr>
              <w:spacing w:line="252" w:lineRule="auto"/>
              <w:rPr>
                <w:rFonts w:cs="Times New Roman"/>
                <w:sz w:val="28"/>
                <w:szCs w:val="28"/>
              </w:rPr>
            </w:pPr>
            <w:r w:rsidRPr="008E5B89">
              <w:rPr>
                <w:rFonts w:cs="Times New Roman"/>
                <w:b/>
                <w:sz w:val="28"/>
                <w:szCs w:val="28"/>
              </w:rPr>
              <w:t>Minh chứng source</w:t>
            </w:r>
          </w:p>
        </w:tc>
        <w:tc>
          <w:tcPr>
            <w:tcW w:w="1938" w:type="dxa"/>
            <w:shd w:val="clear" w:color="auto" w:fill="D9EAF7"/>
            <w:tcMar>
              <w:top w:w="80" w:type="dxa"/>
              <w:left w:w="100" w:type="dxa"/>
              <w:bottom w:w="80" w:type="dxa"/>
              <w:right w:w="100" w:type="dxa"/>
            </w:tcMar>
            <w:vAlign w:val="center"/>
          </w:tcPr>
          <w:p w14:paraId="765409FC" w14:textId="77777777" w:rsidR="006F1CF1" w:rsidRPr="008E5B89" w:rsidRDefault="009733C3">
            <w:pPr>
              <w:spacing w:line="252" w:lineRule="auto"/>
              <w:rPr>
                <w:rFonts w:cs="Times New Roman"/>
                <w:sz w:val="28"/>
                <w:szCs w:val="28"/>
              </w:rPr>
            </w:pPr>
            <w:r w:rsidRPr="008E5B89">
              <w:rPr>
                <w:rFonts w:cs="Times New Roman"/>
                <w:b/>
                <w:sz w:val="28"/>
                <w:szCs w:val="28"/>
              </w:rPr>
              <w:t>Đánh giá</w:t>
            </w:r>
          </w:p>
        </w:tc>
      </w:tr>
      <w:tr w:rsidR="006F1CF1" w:rsidRPr="008E5B89" w14:paraId="5A4E75D8" w14:textId="77777777">
        <w:trPr>
          <w:cantSplit/>
          <w:jc w:val="center"/>
        </w:trPr>
        <w:tc>
          <w:tcPr>
            <w:tcW w:w="1938" w:type="dxa"/>
            <w:tcMar>
              <w:top w:w="80" w:type="dxa"/>
              <w:left w:w="100" w:type="dxa"/>
              <w:bottom w:w="80" w:type="dxa"/>
              <w:right w:w="100" w:type="dxa"/>
            </w:tcMar>
            <w:vAlign w:val="center"/>
          </w:tcPr>
          <w:p w14:paraId="2D49953A" w14:textId="77777777" w:rsidR="006F1CF1" w:rsidRPr="008E5B89" w:rsidRDefault="009733C3">
            <w:pPr>
              <w:spacing w:line="252" w:lineRule="auto"/>
              <w:rPr>
                <w:rFonts w:cs="Times New Roman"/>
                <w:sz w:val="28"/>
                <w:szCs w:val="28"/>
              </w:rPr>
            </w:pPr>
            <w:r w:rsidRPr="008E5B89">
              <w:rPr>
                <w:rFonts w:cs="Times New Roman"/>
                <w:sz w:val="28"/>
                <w:szCs w:val="28"/>
              </w:rPr>
              <w:t>1</w:t>
            </w:r>
          </w:p>
        </w:tc>
        <w:tc>
          <w:tcPr>
            <w:tcW w:w="1938" w:type="dxa"/>
            <w:tcMar>
              <w:top w:w="80" w:type="dxa"/>
              <w:left w:w="100" w:type="dxa"/>
              <w:bottom w:w="80" w:type="dxa"/>
              <w:right w:w="100" w:type="dxa"/>
            </w:tcMar>
            <w:vAlign w:val="center"/>
          </w:tcPr>
          <w:p w14:paraId="7AEE8DDC" w14:textId="77777777" w:rsidR="006F1CF1" w:rsidRPr="008E5B89" w:rsidRDefault="009733C3">
            <w:pPr>
              <w:spacing w:line="252" w:lineRule="auto"/>
              <w:rPr>
                <w:rFonts w:cs="Times New Roman"/>
                <w:sz w:val="28"/>
                <w:szCs w:val="28"/>
              </w:rPr>
            </w:pPr>
            <w:r w:rsidRPr="008E5B89">
              <w:rPr>
                <w:rFonts w:cs="Times New Roman"/>
                <w:sz w:val="28"/>
                <w:szCs w:val="28"/>
              </w:rPr>
              <w:t>Thiết lập Linux và chuẩn bị thiết bị I</w:t>
            </w:r>
            <w:r w:rsidRPr="008E5B89">
              <w:rPr>
                <w:rFonts w:cs="Times New Roman"/>
                <w:sz w:val="28"/>
                <w:szCs w:val="28"/>
              </w:rPr>
              <w:t>oT</w:t>
            </w:r>
          </w:p>
        </w:tc>
        <w:tc>
          <w:tcPr>
            <w:tcW w:w="1938" w:type="dxa"/>
            <w:tcMar>
              <w:top w:w="80" w:type="dxa"/>
              <w:left w:w="100" w:type="dxa"/>
              <w:bottom w:w="80" w:type="dxa"/>
              <w:right w:w="100" w:type="dxa"/>
            </w:tcMar>
            <w:vAlign w:val="center"/>
          </w:tcPr>
          <w:p w14:paraId="2CC52F2D" w14:textId="77777777" w:rsidR="006F1CF1" w:rsidRPr="008E5B89" w:rsidRDefault="009733C3">
            <w:pPr>
              <w:spacing w:line="252" w:lineRule="auto"/>
              <w:rPr>
                <w:rFonts w:cs="Times New Roman"/>
                <w:sz w:val="28"/>
                <w:szCs w:val="28"/>
              </w:rPr>
            </w:pPr>
            <w:r w:rsidRPr="008E5B89">
              <w:rPr>
                <w:rFonts w:cs="Times New Roman"/>
                <w:sz w:val="28"/>
                <w:szCs w:val="28"/>
              </w:rPr>
              <w:t>Đã khảo sát yêu cầu Python 3.10+, Ubuntu/Kali và mô hình mạng lab cô lập. Source có tài liệu setup chi tiết.</w:t>
            </w:r>
          </w:p>
        </w:tc>
        <w:tc>
          <w:tcPr>
            <w:tcW w:w="1938" w:type="dxa"/>
            <w:tcMar>
              <w:top w:w="80" w:type="dxa"/>
              <w:left w:w="100" w:type="dxa"/>
              <w:bottom w:w="80" w:type="dxa"/>
              <w:right w:w="100" w:type="dxa"/>
            </w:tcMar>
            <w:vAlign w:val="center"/>
          </w:tcPr>
          <w:p w14:paraId="23AFADBC" w14:textId="77777777" w:rsidR="006F1CF1" w:rsidRPr="008E5B89" w:rsidRDefault="009733C3">
            <w:pPr>
              <w:spacing w:line="252" w:lineRule="auto"/>
              <w:rPr>
                <w:rFonts w:cs="Times New Roman"/>
                <w:sz w:val="28"/>
                <w:szCs w:val="28"/>
              </w:rPr>
            </w:pPr>
            <w:r w:rsidRPr="008E5B89">
              <w:rPr>
                <w:rFonts w:cs="Times New Roman"/>
                <w:sz w:val="28"/>
                <w:szCs w:val="28"/>
              </w:rPr>
              <w:t>README.md; docs/HUONG_DAN_CHAY_VA_TEST.md</w:t>
            </w:r>
          </w:p>
        </w:tc>
        <w:tc>
          <w:tcPr>
            <w:tcW w:w="1938" w:type="dxa"/>
            <w:tcMar>
              <w:top w:w="80" w:type="dxa"/>
              <w:left w:w="100" w:type="dxa"/>
              <w:bottom w:w="80" w:type="dxa"/>
              <w:right w:w="100" w:type="dxa"/>
            </w:tcMar>
            <w:vAlign w:val="center"/>
          </w:tcPr>
          <w:p w14:paraId="25A8DDB7" w14:textId="77777777" w:rsidR="006F1CF1" w:rsidRPr="008E5B89" w:rsidRDefault="009733C3">
            <w:pPr>
              <w:spacing w:line="252" w:lineRule="auto"/>
              <w:rPr>
                <w:rFonts w:cs="Times New Roman"/>
                <w:sz w:val="28"/>
                <w:szCs w:val="28"/>
              </w:rPr>
            </w:pPr>
            <w:r w:rsidRPr="008E5B89">
              <w:rPr>
                <w:rFonts w:cs="Times New Roman"/>
                <w:sz w:val="28"/>
                <w:szCs w:val="28"/>
              </w:rPr>
              <w:t>Khảo sát hoàn thành; chưa có minh chứng thiết bị thật</w:t>
            </w:r>
          </w:p>
        </w:tc>
      </w:tr>
      <w:tr w:rsidR="006F1CF1" w:rsidRPr="008E5B89" w14:paraId="27FC72E4" w14:textId="77777777">
        <w:trPr>
          <w:cantSplit/>
          <w:jc w:val="center"/>
        </w:trPr>
        <w:tc>
          <w:tcPr>
            <w:tcW w:w="1938" w:type="dxa"/>
            <w:tcMar>
              <w:top w:w="80" w:type="dxa"/>
              <w:left w:w="100" w:type="dxa"/>
              <w:bottom w:w="80" w:type="dxa"/>
              <w:right w:w="100" w:type="dxa"/>
            </w:tcMar>
            <w:vAlign w:val="center"/>
          </w:tcPr>
          <w:p w14:paraId="0F0BBA6F" w14:textId="77777777" w:rsidR="006F1CF1" w:rsidRPr="008E5B89" w:rsidRDefault="009733C3">
            <w:pPr>
              <w:spacing w:line="252" w:lineRule="auto"/>
              <w:rPr>
                <w:rFonts w:cs="Times New Roman"/>
                <w:sz w:val="28"/>
                <w:szCs w:val="28"/>
              </w:rPr>
            </w:pPr>
            <w:r w:rsidRPr="008E5B89">
              <w:rPr>
                <w:rFonts w:cs="Times New Roman"/>
                <w:sz w:val="28"/>
                <w:szCs w:val="28"/>
              </w:rPr>
              <w:t>2</w:t>
            </w:r>
          </w:p>
        </w:tc>
        <w:tc>
          <w:tcPr>
            <w:tcW w:w="1938" w:type="dxa"/>
            <w:tcMar>
              <w:top w:w="80" w:type="dxa"/>
              <w:left w:w="100" w:type="dxa"/>
              <w:bottom w:w="80" w:type="dxa"/>
              <w:right w:w="100" w:type="dxa"/>
            </w:tcMar>
            <w:vAlign w:val="center"/>
          </w:tcPr>
          <w:p w14:paraId="4FFBFB6E" w14:textId="77777777" w:rsidR="006F1CF1" w:rsidRPr="008E5B89" w:rsidRDefault="009733C3">
            <w:pPr>
              <w:spacing w:line="252" w:lineRule="auto"/>
              <w:rPr>
                <w:rFonts w:cs="Times New Roman"/>
                <w:sz w:val="28"/>
                <w:szCs w:val="28"/>
              </w:rPr>
            </w:pPr>
            <w:r w:rsidRPr="008E5B89">
              <w:rPr>
                <w:rFonts w:cs="Times New Roman"/>
                <w:sz w:val="28"/>
                <w:szCs w:val="28"/>
              </w:rPr>
              <w:t>Wireshark bắt lưu lượng và lưu PCAP làm Seed</w:t>
            </w:r>
          </w:p>
        </w:tc>
        <w:tc>
          <w:tcPr>
            <w:tcW w:w="1938" w:type="dxa"/>
            <w:tcMar>
              <w:top w:w="80" w:type="dxa"/>
              <w:left w:w="100" w:type="dxa"/>
              <w:bottom w:w="80" w:type="dxa"/>
              <w:right w:w="100" w:type="dxa"/>
            </w:tcMar>
            <w:vAlign w:val="center"/>
          </w:tcPr>
          <w:p w14:paraId="10E99344" w14:textId="77777777" w:rsidR="006F1CF1" w:rsidRPr="008E5B89" w:rsidRDefault="009733C3">
            <w:pPr>
              <w:spacing w:line="252" w:lineRule="auto"/>
              <w:rPr>
                <w:rFonts w:cs="Times New Roman"/>
                <w:sz w:val="28"/>
                <w:szCs w:val="28"/>
              </w:rPr>
            </w:pPr>
            <w:r w:rsidRPr="008E5B89">
              <w:rPr>
                <w:rFonts w:cs="Times New Roman"/>
                <w:sz w:val="28"/>
                <w:szCs w:val="28"/>
              </w:rPr>
              <w:t>Source có datasets/sample_http.pcap, script tạo PCAP mẫu và parser đọc classic PCAP.</w:t>
            </w:r>
          </w:p>
        </w:tc>
        <w:tc>
          <w:tcPr>
            <w:tcW w:w="1938" w:type="dxa"/>
            <w:tcMar>
              <w:top w:w="80" w:type="dxa"/>
              <w:left w:w="100" w:type="dxa"/>
              <w:bottom w:w="80" w:type="dxa"/>
              <w:right w:w="100" w:type="dxa"/>
            </w:tcMar>
            <w:vAlign w:val="center"/>
          </w:tcPr>
          <w:p w14:paraId="6BC3452F" w14:textId="77777777" w:rsidR="006F1CF1" w:rsidRPr="008E5B89" w:rsidRDefault="009733C3">
            <w:pPr>
              <w:spacing w:line="252" w:lineRule="auto"/>
              <w:rPr>
                <w:rFonts w:cs="Times New Roman"/>
                <w:sz w:val="28"/>
                <w:szCs w:val="28"/>
              </w:rPr>
            </w:pPr>
            <w:r w:rsidRPr="008E5B89">
              <w:rPr>
                <w:rFonts w:cs="Times New Roman"/>
                <w:sz w:val="28"/>
                <w:szCs w:val="28"/>
              </w:rPr>
              <w:t>datasets/sample_http.pcap; scripts/generate_sample_pcap.py; pcap.py</w:t>
            </w:r>
          </w:p>
        </w:tc>
        <w:tc>
          <w:tcPr>
            <w:tcW w:w="1938" w:type="dxa"/>
            <w:tcMar>
              <w:top w:w="80" w:type="dxa"/>
              <w:left w:w="100" w:type="dxa"/>
              <w:bottom w:w="80" w:type="dxa"/>
              <w:right w:w="100" w:type="dxa"/>
            </w:tcMar>
            <w:vAlign w:val="center"/>
          </w:tcPr>
          <w:p w14:paraId="3D41FFBB" w14:textId="77777777" w:rsidR="006F1CF1" w:rsidRPr="008E5B89" w:rsidRDefault="009733C3">
            <w:pPr>
              <w:spacing w:line="252" w:lineRule="auto"/>
              <w:rPr>
                <w:rFonts w:cs="Times New Roman"/>
                <w:sz w:val="28"/>
                <w:szCs w:val="28"/>
              </w:rPr>
            </w:pPr>
            <w:r w:rsidRPr="008E5B89">
              <w:rPr>
                <w:rFonts w:cs="Times New Roman"/>
                <w:sz w:val="28"/>
                <w:szCs w:val="28"/>
              </w:rPr>
              <w:t>Đã có dữ liệu mẫu và code xử lý; PCAP thiết bị thật chưa có</w:t>
            </w:r>
          </w:p>
        </w:tc>
      </w:tr>
      <w:tr w:rsidR="006F1CF1" w:rsidRPr="008E5B89" w14:paraId="096B8CD7" w14:textId="77777777">
        <w:trPr>
          <w:cantSplit/>
          <w:jc w:val="center"/>
        </w:trPr>
        <w:tc>
          <w:tcPr>
            <w:tcW w:w="1938" w:type="dxa"/>
            <w:tcMar>
              <w:top w:w="80" w:type="dxa"/>
              <w:left w:w="100" w:type="dxa"/>
              <w:bottom w:w="80" w:type="dxa"/>
              <w:right w:w="100" w:type="dxa"/>
            </w:tcMar>
            <w:vAlign w:val="center"/>
          </w:tcPr>
          <w:p w14:paraId="1AD05305" w14:textId="77777777" w:rsidR="006F1CF1" w:rsidRPr="008E5B89" w:rsidRDefault="009733C3">
            <w:pPr>
              <w:spacing w:line="252" w:lineRule="auto"/>
              <w:rPr>
                <w:rFonts w:cs="Times New Roman"/>
                <w:sz w:val="28"/>
                <w:szCs w:val="28"/>
              </w:rPr>
            </w:pPr>
            <w:r w:rsidRPr="008E5B89">
              <w:rPr>
                <w:rFonts w:cs="Times New Roman"/>
                <w:sz w:val="28"/>
                <w:szCs w:val="28"/>
              </w:rPr>
              <w:t>3</w:t>
            </w:r>
          </w:p>
        </w:tc>
        <w:tc>
          <w:tcPr>
            <w:tcW w:w="1938" w:type="dxa"/>
            <w:tcMar>
              <w:top w:w="80" w:type="dxa"/>
              <w:left w:w="100" w:type="dxa"/>
              <w:bottom w:w="80" w:type="dxa"/>
              <w:right w:w="100" w:type="dxa"/>
            </w:tcMar>
            <w:vAlign w:val="center"/>
          </w:tcPr>
          <w:p w14:paraId="450DB784" w14:textId="77777777" w:rsidR="006F1CF1" w:rsidRPr="008E5B89" w:rsidRDefault="009733C3">
            <w:pPr>
              <w:spacing w:line="252" w:lineRule="auto"/>
              <w:rPr>
                <w:rFonts w:cs="Times New Roman"/>
                <w:sz w:val="28"/>
                <w:szCs w:val="28"/>
              </w:rPr>
            </w:pPr>
            <w:r w:rsidRPr="008E5B89">
              <w:rPr>
                <w:rFonts w:cs="Times New Roman"/>
                <w:sz w:val="28"/>
                <w:szCs w:val="28"/>
              </w:rPr>
              <w:t>Phân tích Header/Payload và State Machin</w:t>
            </w:r>
            <w:r w:rsidRPr="008E5B89">
              <w:rPr>
                <w:rFonts w:cs="Times New Roman"/>
                <w:sz w:val="28"/>
                <w:szCs w:val="28"/>
              </w:rPr>
              <w:t>e</w:t>
            </w:r>
          </w:p>
        </w:tc>
        <w:tc>
          <w:tcPr>
            <w:tcW w:w="1938" w:type="dxa"/>
            <w:tcMar>
              <w:top w:w="80" w:type="dxa"/>
              <w:left w:w="100" w:type="dxa"/>
              <w:bottom w:w="80" w:type="dxa"/>
              <w:right w:w="100" w:type="dxa"/>
            </w:tcMar>
            <w:vAlign w:val="center"/>
          </w:tcPr>
          <w:p w14:paraId="3A460E7B" w14:textId="77777777" w:rsidR="006F1CF1" w:rsidRPr="008E5B89" w:rsidRDefault="009733C3">
            <w:pPr>
              <w:spacing w:line="252" w:lineRule="auto"/>
              <w:rPr>
                <w:rFonts w:cs="Times New Roman"/>
                <w:sz w:val="28"/>
                <w:szCs w:val="28"/>
              </w:rPr>
            </w:pPr>
            <w:r w:rsidRPr="008E5B89">
              <w:rPr>
                <w:rFonts w:cs="Times New Roman"/>
                <w:sz w:val="28"/>
                <w:szCs w:val="28"/>
              </w:rPr>
              <w:t>pcap.py tách TCP/UDP payload; state_machine.py suy luận chuyển trạng thái.</w:t>
            </w:r>
          </w:p>
        </w:tc>
        <w:tc>
          <w:tcPr>
            <w:tcW w:w="1938" w:type="dxa"/>
            <w:tcMar>
              <w:top w:w="80" w:type="dxa"/>
              <w:left w:w="100" w:type="dxa"/>
              <w:bottom w:w="80" w:type="dxa"/>
              <w:right w:w="100" w:type="dxa"/>
            </w:tcMar>
            <w:vAlign w:val="center"/>
          </w:tcPr>
          <w:p w14:paraId="2CA6621F" w14:textId="77777777" w:rsidR="006F1CF1" w:rsidRPr="008E5B89" w:rsidRDefault="009733C3">
            <w:pPr>
              <w:spacing w:line="252" w:lineRule="auto"/>
              <w:rPr>
                <w:rFonts w:cs="Times New Roman"/>
                <w:sz w:val="28"/>
                <w:szCs w:val="28"/>
              </w:rPr>
            </w:pPr>
            <w:r w:rsidRPr="008E5B89">
              <w:rPr>
                <w:rFonts w:cs="Times New Roman"/>
                <w:sz w:val="28"/>
                <w:szCs w:val="28"/>
              </w:rPr>
              <w:t>pcap.py; state_machine.py; tests/test_pcap.py; tests/test_state_machine.py</w:t>
            </w:r>
          </w:p>
        </w:tc>
        <w:tc>
          <w:tcPr>
            <w:tcW w:w="1938" w:type="dxa"/>
            <w:tcMar>
              <w:top w:w="80" w:type="dxa"/>
              <w:left w:w="100" w:type="dxa"/>
              <w:bottom w:w="80" w:type="dxa"/>
              <w:right w:w="100" w:type="dxa"/>
            </w:tcMar>
            <w:vAlign w:val="center"/>
          </w:tcPr>
          <w:p w14:paraId="060F0626" w14:textId="77777777" w:rsidR="006F1CF1" w:rsidRPr="008E5B89" w:rsidRDefault="009733C3">
            <w:pPr>
              <w:spacing w:line="252" w:lineRule="auto"/>
              <w:rPr>
                <w:rFonts w:cs="Times New Roman"/>
                <w:sz w:val="28"/>
                <w:szCs w:val="28"/>
              </w:rPr>
            </w:pPr>
            <w:r w:rsidRPr="008E5B89">
              <w:rPr>
                <w:rFonts w:cs="Times New Roman"/>
                <w:sz w:val="28"/>
                <w:szCs w:val="28"/>
              </w:rPr>
              <w:t>Đã có prototype và test</w:t>
            </w:r>
          </w:p>
        </w:tc>
      </w:tr>
      <w:tr w:rsidR="006F1CF1" w:rsidRPr="008E5B89" w14:paraId="0DBAAD33" w14:textId="77777777">
        <w:trPr>
          <w:cantSplit/>
          <w:jc w:val="center"/>
        </w:trPr>
        <w:tc>
          <w:tcPr>
            <w:tcW w:w="1938" w:type="dxa"/>
            <w:tcMar>
              <w:top w:w="80" w:type="dxa"/>
              <w:left w:w="100" w:type="dxa"/>
              <w:bottom w:w="80" w:type="dxa"/>
              <w:right w:w="100" w:type="dxa"/>
            </w:tcMar>
            <w:vAlign w:val="center"/>
          </w:tcPr>
          <w:p w14:paraId="7E06CDF2" w14:textId="77777777" w:rsidR="006F1CF1" w:rsidRPr="008E5B89" w:rsidRDefault="009733C3">
            <w:pPr>
              <w:spacing w:line="252" w:lineRule="auto"/>
              <w:rPr>
                <w:rFonts w:cs="Times New Roman"/>
                <w:sz w:val="28"/>
                <w:szCs w:val="28"/>
              </w:rPr>
            </w:pPr>
            <w:r w:rsidRPr="008E5B89">
              <w:rPr>
                <w:rFonts w:cs="Times New Roman"/>
                <w:sz w:val="28"/>
                <w:szCs w:val="28"/>
              </w:rPr>
              <w:lastRenderedPageBreak/>
              <w:t>4</w:t>
            </w:r>
          </w:p>
        </w:tc>
        <w:tc>
          <w:tcPr>
            <w:tcW w:w="1938" w:type="dxa"/>
            <w:tcMar>
              <w:top w:w="80" w:type="dxa"/>
              <w:left w:w="100" w:type="dxa"/>
              <w:bottom w:w="80" w:type="dxa"/>
              <w:right w:w="100" w:type="dxa"/>
            </w:tcMar>
            <w:vAlign w:val="center"/>
          </w:tcPr>
          <w:p w14:paraId="6617C5CE" w14:textId="77777777" w:rsidR="006F1CF1" w:rsidRPr="008E5B89" w:rsidRDefault="009733C3">
            <w:pPr>
              <w:spacing w:line="252" w:lineRule="auto"/>
              <w:rPr>
                <w:rFonts w:cs="Times New Roman"/>
                <w:sz w:val="28"/>
                <w:szCs w:val="28"/>
              </w:rPr>
            </w:pPr>
            <w:r w:rsidRPr="008E5B89">
              <w:rPr>
                <w:rFonts w:cs="Times New Roman"/>
                <w:sz w:val="28"/>
                <w:szCs w:val="28"/>
              </w:rPr>
              <w:t>Tìm hiểu và cấu hình Boofuzz</w:t>
            </w:r>
          </w:p>
        </w:tc>
        <w:tc>
          <w:tcPr>
            <w:tcW w:w="1938" w:type="dxa"/>
            <w:tcMar>
              <w:top w:w="80" w:type="dxa"/>
              <w:left w:w="100" w:type="dxa"/>
              <w:bottom w:w="80" w:type="dxa"/>
              <w:right w:w="100" w:type="dxa"/>
            </w:tcMar>
            <w:vAlign w:val="center"/>
          </w:tcPr>
          <w:p w14:paraId="390C6AA5" w14:textId="77777777" w:rsidR="006F1CF1" w:rsidRPr="008E5B89" w:rsidRDefault="009733C3">
            <w:pPr>
              <w:spacing w:line="252" w:lineRule="auto"/>
              <w:rPr>
                <w:rFonts w:cs="Times New Roman"/>
                <w:sz w:val="28"/>
                <w:szCs w:val="28"/>
              </w:rPr>
            </w:pPr>
            <w:r w:rsidRPr="008E5B89">
              <w:rPr>
                <w:rFonts w:cs="Times New Roman"/>
                <w:sz w:val="28"/>
                <w:szCs w:val="28"/>
              </w:rPr>
              <w:t xml:space="preserve">requirements có Boofuzz; boofuzz_adapter.py tạo </w:t>
            </w:r>
            <w:r w:rsidRPr="008E5B89">
              <w:rPr>
                <w:rFonts w:cs="Times New Roman"/>
                <w:sz w:val="28"/>
                <w:szCs w:val="28"/>
              </w:rPr>
              <w:t>Session, Target và chuỗi Request từ seed.</w:t>
            </w:r>
          </w:p>
        </w:tc>
        <w:tc>
          <w:tcPr>
            <w:tcW w:w="1938" w:type="dxa"/>
            <w:tcMar>
              <w:top w:w="80" w:type="dxa"/>
              <w:left w:w="100" w:type="dxa"/>
              <w:bottom w:w="80" w:type="dxa"/>
              <w:right w:w="100" w:type="dxa"/>
            </w:tcMar>
            <w:vAlign w:val="center"/>
          </w:tcPr>
          <w:p w14:paraId="2C640A9E" w14:textId="77777777" w:rsidR="006F1CF1" w:rsidRPr="008E5B89" w:rsidRDefault="009733C3">
            <w:pPr>
              <w:spacing w:line="252" w:lineRule="auto"/>
              <w:rPr>
                <w:rFonts w:cs="Times New Roman"/>
                <w:sz w:val="28"/>
                <w:szCs w:val="28"/>
              </w:rPr>
            </w:pPr>
            <w:r w:rsidRPr="008E5B89">
              <w:rPr>
                <w:rFonts w:cs="Times New Roman"/>
                <w:sz w:val="28"/>
                <w:szCs w:val="28"/>
              </w:rPr>
              <w:t>boofuzz_adapter.py; requirements.txt</w:t>
            </w:r>
          </w:p>
        </w:tc>
        <w:tc>
          <w:tcPr>
            <w:tcW w:w="1938" w:type="dxa"/>
            <w:tcMar>
              <w:top w:w="80" w:type="dxa"/>
              <w:left w:w="100" w:type="dxa"/>
              <w:bottom w:w="80" w:type="dxa"/>
              <w:right w:w="100" w:type="dxa"/>
            </w:tcMar>
            <w:vAlign w:val="center"/>
          </w:tcPr>
          <w:p w14:paraId="14F81E9A" w14:textId="77777777" w:rsidR="006F1CF1" w:rsidRPr="008E5B89" w:rsidRDefault="009733C3">
            <w:pPr>
              <w:spacing w:line="252" w:lineRule="auto"/>
              <w:rPr>
                <w:rFonts w:cs="Times New Roman"/>
                <w:sz w:val="28"/>
                <w:szCs w:val="28"/>
              </w:rPr>
            </w:pPr>
            <w:r w:rsidRPr="008E5B89">
              <w:rPr>
                <w:rFonts w:cs="Times New Roman"/>
                <w:sz w:val="28"/>
                <w:szCs w:val="28"/>
              </w:rPr>
              <w:t>Đã có adapter; campaign chính vẫn dùng mutator riêng</w:t>
            </w:r>
          </w:p>
        </w:tc>
      </w:tr>
      <w:tr w:rsidR="006F1CF1" w:rsidRPr="008E5B89" w14:paraId="67D37754" w14:textId="77777777">
        <w:trPr>
          <w:cantSplit/>
          <w:jc w:val="center"/>
        </w:trPr>
        <w:tc>
          <w:tcPr>
            <w:tcW w:w="1938" w:type="dxa"/>
            <w:tcMar>
              <w:top w:w="80" w:type="dxa"/>
              <w:left w:w="100" w:type="dxa"/>
              <w:bottom w:w="80" w:type="dxa"/>
              <w:right w:w="100" w:type="dxa"/>
            </w:tcMar>
            <w:vAlign w:val="center"/>
          </w:tcPr>
          <w:p w14:paraId="4D933A4B" w14:textId="77777777" w:rsidR="006F1CF1" w:rsidRPr="008E5B89" w:rsidRDefault="009733C3">
            <w:pPr>
              <w:spacing w:line="252" w:lineRule="auto"/>
              <w:rPr>
                <w:rFonts w:cs="Times New Roman"/>
                <w:sz w:val="28"/>
                <w:szCs w:val="28"/>
              </w:rPr>
            </w:pPr>
            <w:r w:rsidRPr="008E5B89">
              <w:rPr>
                <w:rFonts w:cs="Times New Roman"/>
                <w:sz w:val="28"/>
                <w:szCs w:val="28"/>
              </w:rPr>
              <w:t>5</w:t>
            </w:r>
          </w:p>
        </w:tc>
        <w:tc>
          <w:tcPr>
            <w:tcW w:w="1938" w:type="dxa"/>
            <w:tcMar>
              <w:top w:w="80" w:type="dxa"/>
              <w:left w:w="100" w:type="dxa"/>
              <w:bottom w:w="80" w:type="dxa"/>
              <w:right w:w="100" w:type="dxa"/>
            </w:tcMar>
            <w:vAlign w:val="center"/>
          </w:tcPr>
          <w:p w14:paraId="24303500" w14:textId="77777777" w:rsidR="006F1CF1" w:rsidRPr="008E5B89" w:rsidRDefault="009733C3">
            <w:pPr>
              <w:spacing w:line="252" w:lineRule="auto"/>
              <w:rPr>
                <w:rFonts w:cs="Times New Roman"/>
                <w:sz w:val="28"/>
                <w:szCs w:val="28"/>
              </w:rPr>
            </w:pPr>
            <w:r w:rsidRPr="008E5B89">
              <w:rPr>
                <w:rFonts w:cs="Times New Roman"/>
                <w:sz w:val="28"/>
                <w:szCs w:val="28"/>
              </w:rPr>
              <w:t>Lập trình Bit flipping và Byte mutation</w:t>
            </w:r>
          </w:p>
        </w:tc>
        <w:tc>
          <w:tcPr>
            <w:tcW w:w="1938" w:type="dxa"/>
            <w:tcMar>
              <w:top w:w="80" w:type="dxa"/>
              <w:left w:w="100" w:type="dxa"/>
              <w:bottom w:w="80" w:type="dxa"/>
              <w:right w:w="100" w:type="dxa"/>
            </w:tcMar>
            <w:vAlign w:val="center"/>
          </w:tcPr>
          <w:p w14:paraId="686E0E19" w14:textId="77777777" w:rsidR="006F1CF1" w:rsidRPr="008E5B89" w:rsidRDefault="009733C3">
            <w:pPr>
              <w:spacing w:line="252" w:lineRule="auto"/>
              <w:rPr>
                <w:rFonts w:cs="Times New Roman"/>
                <w:sz w:val="28"/>
                <w:szCs w:val="28"/>
              </w:rPr>
            </w:pPr>
            <w:r w:rsidRPr="008E5B89">
              <w:rPr>
                <w:rFonts w:cs="Times New Roman"/>
                <w:sz w:val="28"/>
                <w:szCs w:val="28"/>
              </w:rPr>
              <w:t>mutation.py cài đặt bit_flip(), byte_mutation() và cơ chế sinh mutation tái lập.</w:t>
            </w:r>
          </w:p>
        </w:tc>
        <w:tc>
          <w:tcPr>
            <w:tcW w:w="1938" w:type="dxa"/>
            <w:tcMar>
              <w:top w:w="80" w:type="dxa"/>
              <w:left w:w="100" w:type="dxa"/>
              <w:bottom w:w="80" w:type="dxa"/>
              <w:right w:w="100" w:type="dxa"/>
            </w:tcMar>
            <w:vAlign w:val="center"/>
          </w:tcPr>
          <w:p w14:paraId="611FD1C3" w14:textId="77777777" w:rsidR="006F1CF1" w:rsidRPr="008E5B89" w:rsidRDefault="009733C3">
            <w:pPr>
              <w:spacing w:line="252" w:lineRule="auto"/>
              <w:rPr>
                <w:rFonts w:cs="Times New Roman"/>
                <w:sz w:val="28"/>
                <w:szCs w:val="28"/>
              </w:rPr>
            </w:pPr>
            <w:r w:rsidRPr="008E5B89">
              <w:rPr>
                <w:rFonts w:cs="Times New Roman"/>
                <w:sz w:val="28"/>
                <w:szCs w:val="28"/>
              </w:rPr>
              <w:t>mutation.py; tests/test_mutation.py</w:t>
            </w:r>
          </w:p>
        </w:tc>
        <w:tc>
          <w:tcPr>
            <w:tcW w:w="1938" w:type="dxa"/>
            <w:tcMar>
              <w:top w:w="80" w:type="dxa"/>
              <w:left w:w="100" w:type="dxa"/>
              <w:bottom w:w="80" w:type="dxa"/>
              <w:right w:w="100" w:type="dxa"/>
            </w:tcMar>
            <w:vAlign w:val="center"/>
          </w:tcPr>
          <w:p w14:paraId="1CBF0946" w14:textId="77777777" w:rsidR="006F1CF1" w:rsidRPr="008E5B89" w:rsidRDefault="009733C3">
            <w:pPr>
              <w:spacing w:line="252" w:lineRule="auto"/>
              <w:rPr>
                <w:rFonts w:cs="Times New Roman"/>
                <w:sz w:val="28"/>
                <w:szCs w:val="28"/>
              </w:rPr>
            </w:pPr>
            <w:r w:rsidRPr="008E5B89">
              <w:rPr>
                <w:rFonts w:cs="Times New Roman"/>
                <w:sz w:val="28"/>
                <w:szCs w:val="28"/>
              </w:rPr>
              <w:t>Đã có mã và test</w:t>
            </w:r>
          </w:p>
        </w:tc>
      </w:tr>
    </w:tbl>
    <w:p w14:paraId="3695B47F" w14:textId="1121F419" w:rsidR="006F1CF1" w:rsidRPr="008E5B89" w:rsidRDefault="006F1CF1">
      <w:pPr>
        <w:spacing w:before="100" w:after="100"/>
        <w:rPr>
          <w:rFonts w:cs="Times New Roman"/>
          <w:sz w:val="28"/>
          <w:szCs w:val="28"/>
          <w:lang w:val="vi-VN"/>
        </w:rPr>
      </w:pPr>
    </w:p>
    <w:p w14:paraId="283A43F4"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Smart-field mutation và cơ chế chấm điểm trường nhạy cảm.</w:t>
      </w:r>
    </w:p>
    <w:p w14:paraId="5E4DBCFC"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CampaignRunner, dry-run, TCP/UDP transport và giới hạn số test case.</w:t>
      </w:r>
    </w:p>
    <w:p w14:paraId="6757E51D"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Ping monitor, crash threshold và memory telemetry tùy chọn.</w:t>
      </w:r>
    </w:p>
    <w:p w14:paraId="31FD7402"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SQLite</w:t>
      </w:r>
      <w:r w:rsidRPr="008E5B89">
        <w:rPr>
          <w:rFonts w:cs="Times New Roman"/>
          <w:sz w:val="28"/>
          <w:szCs w:val="28"/>
        </w:rPr>
        <w:t xml:space="preserve"> lưu campaign/test case/health/event.</w:t>
      </w:r>
    </w:p>
    <w:p w14:paraId="63584ED6"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FastAPI, Web Dashboard, upload PCAP và chạy campaign nền.</w:t>
      </w:r>
    </w:p>
    <w:p w14:paraId="0A10B97E" w14:textId="272473C9" w:rsidR="006F1CF1" w:rsidRPr="008E5B89" w:rsidRDefault="009733C3" w:rsidP="008E5B89">
      <w:pPr>
        <w:keepLines/>
        <w:spacing w:after="60" w:line="288" w:lineRule="auto"/>
        <w:ind w:left="454" w:hanging="255"/>
        <w:rPr>
          <w:rFonts w:cs="Times New Roman"/>
          <w:sz w:val="28"/>
          <w:szCs w:val="28"/>
          <w:lang w:val="vi-VN"/>
        </w:rPr>
      </w:pPr>
      <w:r w:rsidRPr="008E5B89">
        <w:rPr>
          <w:rFonts w:cs="Times New Roman"/>
          <w:sz w:val="28"/>
          <w:szCs w:val="28"/>
        </w:rPr>
        <w:t>– Xuất CSV/PDF và cấu hình thí nghiệm baseline/hardware.</w:t>
      </w:r>
    </w:p>
    <w:p w14:paraId="3EA8D3FE" w14:textId="77777777" w:rsidR="006F1CF1" w:rsidRPr="008E5B89" w:rsidRDefault="009733C3">
      <w:pPr>
        <w:keepNext/>
        <w:spacing w:before="160" w:after="100"/>
        <w:rPr>
          <w:rFonts w:cs="Times New Roman"/>
          <w:sz w:val="28"/>
          <w:szCs w:val="28"/>
        </w:rPr>
      </w:pPr>
      <w:r w:rsidRPr="008E5B89">
        <w:rPr>
          <w:rFonts w:cs="Times New Roman"/>
          <w:b/>
          <w:sz w:val="28"/>
          <w:szCs w:val="28"/>
        </w:rPr>
        <w:t>6. KẾT QUẢ KIỂM TRA SOURCE TẠI THỜI ĐIỂM KHẢO SÁT</w:t>
      </w:r>
    </w:p>
    <w:p w14:paraId="6DD97A1B" w14:textId="3C7ABEE3" w:rsidR="006F1CF1" w:rsidRPr="008E5B89" w:rsidRDefault="009733C3">
      <w:pPr>
        <w:keepLines/>
        <w:spacing w:after="100" w:line="300" w:lineRule="auto"/>
        <w:ind w:firstLine="567"/>
        <w:jc w:val="both"/>
        <w:rPr>
          <w:rFonts w:cs="Times New Roman"/>
          <w:sz w:val="28"/>
          <w:szCs w:val="28"/>
        </w:rPr>
      </w:pPr>
      <w:r w:rsidRPr="008E5B89">
        <w:rPr>
          <w:rFonts w:cs="Times New Roman"/>
          <w:sz w:val="28"/>
          <w:szCs w:val="28"/>
        </w:rPr>
        <w:t xml:space="preserve">Kết quả pytest cho thấy 13/13 test hiện có chạy </w:t>
      </w:r>
      <w:r w:rsidRPr="008E5B89">
        <w:rPr>
          <w:rFonts w:cs="Times New Roman"/>
          <w:sz w:val="28"/>
          <w:szCs w:val="28"/>
        </w:rPr>
        <w:t>thành công. Báo cáo coverage đạt 63% trên toàn package. Đây là kiểm tra phần mềm, không phải kiểm thử thiết bị IoT.</w:t>
      </w:r>
    </w:p>
    <w:tbl>
      <w:tblPr>
        <w:tblStyle w:val="TableGrid"/>
        <w:tblW w:w="0" w:type="auto"/>
        <w:jc w:val="center"/>
        <w:tblLook w:val="04A0" w:firstRow="1" w:lastRow="0" w:firstColumn="1" w:lastColumn="0" w:noHBand="0" w:noVBand="1"/>
      </w:tblPr>
      <w:tblGrid>
        <w:gridCol w:w="3230"/>
        <w:gridCol w:w="3230"/>
        <w:gridCol w:w="3230"/>
      </w:tblGrid>
      <w:tr w:rsidR="006F1CF1" w:rsidRPr="008E5B89" w14:paraId="3DDA95FC" w14:textId="77777777">
        <w:trPr>
          <w:cantSplit/>
          <w:tblHeader/>
          <w:jc w:val="center"/>
        </w:trPr>
        <w:tc>
          <w:tcPr>
            <w:tcW w:w="3230" w:type="dxa"/>
            <w:shd w:val="clear" w:color="auto" w:fill="D9EAF7"/>
            <w:tcMar>
              <w:top w:w="80" w:type="dxa"/>
              <w:left w:w="100" w:type="dxa"/>
              <w:bottom w:w="80" w:type="dxa"/>
              <w:right w:w="100" w:type="dxa"/>
            </w:tcMar>
            <w:vAlign w:val="center"/>
          </w:tcPr>
          <w:p w14:paraId="4B2E5EE9" w14:textId="77777777" w:rsidR="006F1CF1" w:rsidRPr="008E5B89" w:rsidRDefault="009733C3">
            <w:pPr>
              <w:spacing w:line="252" w:lineRule="auto"/>
              <w:rPr>
                <w:rFonts w:cs="Times New Roman"/>
                <w:sz w:val="28"/>
                <w:szCs w:val="28"/>
              </w:rPr>
            </w:pPr>
            <w:r w:rsidRPr="008E5B89">
              <w:rPr>
                <w:rFonts w:cs="Times New Roman"/>
                <w:b/>
                <w:sz w:val="28"/>
                <w:szCs w:val="28"/>
              </w:rPr>
              <w:t>Hạng mục</w:t>
            </w:r>
          </w:p>
        </w:tc>
        <w:tc>
          <w:tcPr>
            <w:tcW w:w="3230" w:type="dxa"/>
            <w:shd w:val="clear" w:color="auto" w:fill="D9EAF7"/>
            <w:tcMar>
              <w:top w:w="80" w:type="dxa"/>
              <w:left w:w="100" w:type="dxa"/>
              <w:bottom w:w="80" w:type="dxa"/>
              <w:right w:w="100" w:type="dxa"/>
            </w:tcMar>
            <w:vAlign w:val="center"/>
          </w:tcPr>
          <w:p w14:paraId="4CFBE949" w14:textId="77777777" w:rsidR="006F1CF1" w:rsidRPr="008E5B89" w:rsidRDefault="009733C3">
            <w:pPr>
              <w:spacing w:line="252" w:lineRule="auto"/>
              <w:rPr>
                <w:rFonts w:cs="Times New Roman"/>
                <w:sz w:val="28"/>
                <w:szCs w:val="28"/>
              </w:rPr>
            </w:pPr>
            <w:r w:rsidRPr="008E5B89">
              <w:rPr>
                <w:rFonts w:cs="Times New Roman"/>
                <w:b/>
                <w:sz w:val="28"/>
                <w:szCs w:val="28"/>
              </w:rPr>
              <w:t>Kết quả kiểm tra</w:t>
            </w:r>
          </w:p>
        </w:tc>
        <w:tc>
          <w:tcPr>
            <w:tcW w:w="3230" w:type="dxa"/>
            <w:shd w:val="clear" w:color="auto" w:fill="D9EAF7"/>
            <w:tcMar>
              <w:top w:w="80" w:type="dxa"/>
              <w:left w:w="100" w:type="dxa"/>
              <w:bottom w:w="80" w:type="dxa"/>
              <w:right w:w="100" w:type="dxa"/>
            </w:tcMar>
            <w:vAlign w:val="center"/>
          </w:tcPr>
          <w:p w14:paraId="77316AC9" w14:textId="77777777" w:rsidR="006F1CF1" w:rsidRPr="008E5B89" w:rsidRDefault="009733C3">
            <w:pPr>
              <w:spacing w:line="252" w:lineRule="auto"/>
              <w:rPr>
                <w:rFonts w:cs="Times New Roman"/>
                <w:sz w:val="28"/>
                <w:szCs w:val="28"/>
              </w:rPr>
            </w:pPr>
            <w:r w:rsidRPr="008E5B89">
              <w:rPr>
                <w:rFonts w:cs="Times New Roman"/>
                <w:b/>
                <w:sz w:val="28"/>
                <w:szCs w:val="28"/>
              </w:rPr>
              <w:t>Ý nghĩa</w:t>
            </w:r>
          </w:p>
        </w:tc>
      </w:tr>
      <w:tr w:rsidR="006F1CF1" w:rsidRPr="008E5B89" w14:paraId="535DFC16" w14:textId="77777777">
        <w:trPr>
          <w:cantSplit/>
          <w:jc w:val="center"/>
        </w:trPr>
        <w:tc>
          <w:tcPr>
            <w:tcW w:w="3230" w:type="dxa"/>
            <w:tcMar>
              <w:top w:w="80" w:type="dxa"/>
              <w:left w:w="100" w:type="dxa"/>
              <w:bottom w:w="80" w:type="dxa"/>
              <w:right w:w="100" w:type="dxa"/>
            </w:tcMar>
            <w:vAlign w:val="center"/>
          </w:tcPr>
          <w:p w14:paraId="05B8ACDB" w14:textId="77777777" w:rsidR="006F1CF1" w:rsidRPr="008E5B89" w:rsidRDefault="009733C3">
            <w:pPr>
              <w:spacing w:line="252" w:lineRule="auto"/>
              <w:rPr>
                <w:rFonts w:cs="Times New Roman"/>
                <w:sz w:val="28"/>
                <w:szCs w:val="28"/>
              </w:rPr>
            </w:pPr>
            <w:r w:rsidRPr="008E5B89">
              <w:rPr>
                <w:rFonts w:cs="Times New Roman"/>
                <w:sz w:val="28"/>
                <w:szCs w:val="28"/>
              </w:rPr>
              <w:lastRenderedPageBreak/>
              <w:t>Unit/integration tests</w:t>
            </w:r>
          </w:p>
        </w:tc>
        <w:tc>
          <w:tcPr>
            <w:tcW w:w="3230" w:type="dxa"/>
            <w:tcMar>
              <w:top w:w="80" w:type="dxa"/>
              <w:left w:w="100" w:type="dxa"/>
              <w:bottom w:w="80" w:type="dxa"/>
              <w:right w:w="100" w:type="dxa"/>
            </w:tcMar>
            <w:vAlign w:val="center"/>
          </w:tcPr>
          <w:p w14:paraId="18CC0BE7" w14:textId="77777777" w:rsidR="006F1CF1" w:rsidRPr="008E5B89" w:rsidRDefault="009733C3">
            <w:pPr>
              <w:spacing w:line="252" w:lineRule="auto"/>
              <w:rPr>
                <w:rFonts w:cs="Times New Roman"/>
                <w:sz w:val="28"/>
                <w:szCs w:val="28"/>
              </w:rPr>
            </w:pPr>
            <w:r w:rsidRPr="008E5B89">
              <w:rPr>
                <w:rFonts w:cs="Times New Roman"/>
                <w:sz w:val="28"/>
                <w:szCs w:val="28"/>
              </w:rPr>
              <w:t>13/13 PASS</w:t>
            </w:r>
          </w:p>
        </w:tc>
        <w:tc>
          <w:tcPr>
            <w:tcW w:w="3230" w:type="dxa"/>
            <w:tcMar>
              <w:top w:w="80" w:type="dxa"/>
              <w:left w:w="100" w:type="dxa"/>
              <w:bottom w:w="80" w:type="dxa"/>
              <w:right w:w="100" w:type="dxa"/>
            </w:tcMar>
            <w:vAlign w:val="center"/>
          </w:tcPr>
          <w:p w14:paraId="66F15530" w14:textId="77777777" w:rsidR="006F1CF1" w:rsidRPr="008E5B89" w:rsidRDefault="009733C3">
            <w:pPr>
              <w:spacing w:line="252" w:lineRule="auto"/>
              <w:rPr>
                <w:rFonts w:cs="Times New Roman"/>
                <w:sz w:val="28"/>
                <w:szCs w:val="28"/>
              </w:rPr>
            </w:pPr>
            <w:r w:rsidRPr="008E5B89">
              <w:rPr>
                <w:rFonts w:cs="Times New Roman"/>
                <w:sz w:val="28"/>
                <w:szCs w:val="28"/>
              </w:rPr>
              <w:t xml:space="preserve">Parser, mutation, config, state graph, campaign, storage và API cơ bản </w:t>
            </w:r>
            <w:r w:rsidRPr="008E5B89">
              <w:rPr>
                <w:rFonts w:cs="Times New Roman"/>
                <w:sz w:val="28"/>
                <w:szCs w:val="28"/>
              </w:rPr>
              <w:t>hoạt động theo test hiện có.</w:t>
            </w:r>
          </w:p>
        </w:tc>
      </w:tr>
      <w:tr w:rsidR="006F1CF1" w:rsidRPr="008E5B89" w14:paraId="45044885" w14:textId="77777777">
        <w:trPr>
          <w:cantSplit/>
          <w:jc w:val="center"/>
        </w:trPr>
        <w:tc>
          <w:tcPr>
            <w:tcW w:w="3230" w:type="dxa"/>
            <w:tcMar>
              <w:top w:w="80" w:type="dxa"/>
              <w:left w:w="100" w:type="dxa"/>
              <w:bottom w:w="80" w:type="dxa"/>
              <w:right w:w="100" w:type="dxa"/>
            </w:tcMar>
            <w:vAlign w:val="center"/>
          </w:tcPr>
          <w:p w14:paraId="579CB62D" w14:textId="77777777" w:rsidR="006F1CF1" w:rsidRPr="008E5B89" w:rsidRDefault="009733C3">
            <w:pPr>
              <w:spacing w:line="252" w:lineRule="auto"/>
              <w:rPr>
                <w:rFonts w:cs="Times New Roman"/>
                <w:sz w:val="28"/>
                <w:szCs w:val="28"/>
              </w:rPr>
            </w:pPr>
            <w:r w:rsidRPr="008E5B89">
              <w:rPr>
                <w:rFonts w:cs="Times New Roman"/>
                <w:sz w:val="28"/>
                <w:szCs w:val="28"/>
              </w:rPr>
              <w:t>Coverage</w:t>
            </w:r>
          </w:p>
        </w:tc>
        <w:tc>
          <w:tcPr>
            <w:tcW w:w="3230" w:type="dxa"/>
            <w:tcMar>
              <w:top w:w="80" w:type="dxa"/>
              <w:left w:w="100" w:type="dxa"/>
              <w:bottom w:w="80" w:type="dxa"/>
              <w:right w:w="100" w:type="dxa"/>
            </w:tcMar>
            <w:vAlign w:val="center"/>
          </w:tcPr>
          <w:p w14:paraId="3205C28D" w14:textId="77777777" w:rsidR="006F1CF1" w:rsidRPr="008E5B89" w:rsidRDefault="009733C3">
            <w:pPr>
              <w:spacing w:line="252" w:lineRule="auto"/>
              <w:rPr>
                <w:rFonts w:cs="Times New Roman"/>
                <w:sz w:val="28"/>
                <w:szCs w:val="28"/>
              </w:rPr>
            </w:pPr>
            <w:r w:rsidRPr="008E5B89">
              <w:rPr>
                <w:rFonts w:cs="Times New Roman"/>
                <w:sz w:val="28"/>
                <w:szCs w:val="28"/>
              </w:rPr>
              <w:t>63%</w:t>
            </w:r>
          </w:p>
        </w:tc>
        <w:tc>
          <w:tcPr>
            <w:tcW w:w="3230" w:type="dxa"/>
            <w:tcMar>
              <w:top w:w="80" w:type="dxa"/>
              <w:left w:w="100" w:type="dxa"/>
              <w:bottom w:w="80" w:type="dxa"/>
              <w:right w:w="100" w:type="dxa"/>
            </w:tcMar>
            <w:vAlign w:val="center"/>
          </w:tcPr>
          <w:p w14:paraId="22056BC6" w14:textId="77777777" w:rsidR="006F1CF1" w:rsidRPr="008E5B89" w:rsidRDefault="009733C3">
            <w:pPr>
              <w:spacing w:line="252" w:lineRule="auto"/>
              <w:rPr>
                <w:rFonts w:cs="Times New Roman"/>
                <w:sz w:val="28"/>
                <w:szCs w:val="28"/>
              </w:rPr>
            </w:pPr>
            <w:r w:rsidRPr="008E5B89">
              <w:rPr>
                <w:rFonts w:cs="Times New Roman"/>
                <w:sz w:val="28"/>
                <w:szCs w:val="28"/>
              </w:rPr>
              <w:t>Một số phần như CLI, reporting, Boofuzz adapter và monitor chưa được test đầy đủ.</w:t>
            </w:r>
          </w:p>
        </w:tc>
      </w:tr>
      <w:tr w:rsidR="006F1CF1" w:rsidRPr="008E5B89" w14:paraId="6DB8AC6B" w14:textId="77777777">
        <w:trPr>
          <w:cantSplit/>
          <w:jc w:val="center"/>
        </w:trPr>
        <w:tc>
          <w:tcPr>
            <w:tcW w:w="3230" w:type="dxa"/>
            <w:tcMar>
              <w:top w:w="80" w:type="dxa"/>
              <w:left w:w="100" w:type="dxa"/>
              <w:bottom w:w="80" w:type="dxa"/>
              <w:right w:w="100" w:type="dxa"/>
            </w:tcMar>
            <w:vAlign w:val="center"/>
          </w:tcPr>
          <w:p w14:paraId="505EFBFE" w14:textId="77777777" w:rsidR="006F1CF1" w:rsidRPr="008E5B89" w:rsidRDefault="009733C3">
            <w:pPr>
              <w:spacing w:line="252" w:lineRule="auto"/>
              <w:rPr>
                <w:rFonts w:cs="Times New Roman"/>
                <w:sz w:val="28"/>
                <w:szCs w:val="28"/>
              </w:rPr>
            </w:pPr>
            <w:r w:rsidRPr="008E5B89">
              <w:rPr>
                <w:rFonts w:cs="Times New Roman"/>
                <w:sz w:val="28"/>
                <w:szCs w:val="28"/>
              </w:rPr>
              <w:t>Dry-run 100 case</w:t>
            </w:r>
          </w:p>
        </w:tc>
        <w:tc>
          <w:tcPr>
            <w:tcW w:w="3230" w:type="dxa"/>
            <w:tcMar>
              <w:top w:w="80" w:type="dxa"/>
              <w:left w:w="100" w:type="dxa"/>
              <w:bottom w:w="80" w:type="dxa"/>
              <w:right w:w="100" w:type="dxa"/>
            </w:tcMar>
            <w:vAlign w:val="center"/>
          </w:tcPr>
          <w:p w14:paraId="66F62BC4" w14:textId="77777777" w:rsidR="006F1CF1" w:rsidRPr="008E5B89" w:rsidRDefault="009733C3">
            <w:pPr>
              <w:spacing w:line="252" w:lineRule="auto"/>
              <w:rPr>
                <w:rFonts w:cs="Times New Roman"/>
                <w:sz w:val="28"/>
                <w:szCs w:val="28"/>
              </w:rPr>
            </w:pPr>
            <w:r w:rsidRPr="008E5B89">
              <w:rPr>
                <w:rFonts w:cs="Times New Roman"/>
                <w:sz w:val="28"/>
                <w:szCs w:val="28"/>
              </w:rPr>
              <w:t>100 sent, 0 failed, 0 crash; 3150 bytes; ~46.62 case/s</w:t>
            </w:r>
          </w:p>
        </w:tc>
        <w:tc>
          <w:tcPr>
            <w:tcW w:w="3230" w:type="dxa"/>
            <w:tcMar>
              <w:top w:w="80" w:type="dxa"/>
              <w:left w:w="100" w:type="dxa"/>
              <w:bottom w:w="80" w:type="dxa"/>
              <w:right w:w="100" w:type="dxa"/>
            </w:tcMar>
            <w:vAlign w:val="center"/>
          </w:tcPr>
          <w:p w14:paraId="0CF9FF02" w14:textId="77777777" w:rsidR="006F1CF1" w:rsidRPr="008E5B89" w:rsidRDefault="009733C3">
            <w:pPr>
              <w:spacing w:line="252" w:lineRule="auto"/>
              <w:rPr>
                <w:rFonts w:cs="Times New Roman"/>
                <w:sz w:val="28"/>
                <w:szCs w:val="28"/>
              </w:rPr>
            </w:pPr>
            <w:r w:rsidRPr="008E5B89">
              <w:rPr>
                <w:rFonts w:cs="Times New Roman"/>
                <w:sz w:val="28"/>
                <w:szCs w:val="28"/>
              </w:rPr>
              <w:t xml:space="preserve">Xác nhận pipeline seed → mutation → campaign → storage </w:t>
            </w:r>
            <w:r w:rsidRPr="008E5B89">
              <w:rPr>
                <w:rFonts w:cs="Times New Roman"/>
                <w:sz w:val="28"/>
                <w:szCs w:val="28"/>
              </w:rPr>
              <w:t>chạy được mà không gửi ra mạng.</w:t>
            </w:r>
          </w:p>
        </w:tc>
      </w:tr>
      <w:tr w:rsidR="006F1CF1" w:rsidRPr="008E5B89" w14:paraId="7BC95C6D" w14:textId="77777777">
        <w:trPr>
          <w:cantSplit/>
          <w:jc w:val="center"/>
        </w:trPr>
        <w:tc>
          <w:tcPr>
            <w:tcW w:w="3230" w:type="dxa"/>
            <w:tcMar>
              <w:top w:w="80" w:type="dxa"/>
              <w:left w:w="100" w:type="dxa"/>
              <w:bottom w:w="80" w:type="dxa"/>
              <w:right w:w="100" w:type="dxa"/>
            </w:tcMar>
            <w:vAlign w:val="center"/>
          </w:tcPr>
          <w:p w14:paraId="60BB63A7" w14:textId="77777777" w:rsidR="006F1CF1" w:rsidRPr="008E5B89" w:rsidRDefault="009733C3">
            <w:pPr>
              <w:spacing w:line="252" w:lineRule="auto"/>
              <w:rPr>
                <w:rFonts w:cs="Times New Roman"/>
                <w:sz w:val="28"/>
                <w:szCs w:val="28"/>
              </w:rPr>
            </w:pPr>
            <w:r w:rsidRPr="008E5B89">
              <w:rPr>
                <w:rFonts w:cs="Times New Roman"/>
                <w:sz w:val="28"/>
                <w:szCs w:val="28"/>
              </w:rPr>
              <w:t>Phân bố mutation</w:t>
            </w:r>
          </w:p>
        </w:tc>
        <w:tc>
          <w:tcPr>
            <w:tcW w:w="3230" w:type="dxa"/>
            <w:tcMar>
              <w:top w:w="80" w:type="dxa"/>
              <w:left w:w="100" w:type="dxa"/>
              <w:bottom w:w="80" w:type="dxa"/>
              <w:right w:w="100" w:type="dxa"/>
            </w:tcMar>
            <w:vAlign w:val="center"/>
          </w:tcPr>
          <w:p w14:paraId="0FEAF555" w14:textId="77777777" w:rsidR="006F1CF1" w:rsidRPr="008E5B89" w:rsidRDefault="009733C3">
            <w:pPr>
              <w:spacing w:line="252" w:lineRule="auto"/>
              <w:rPr>
                <w:rFonts w:cs="Times New Roman"/>
                <w:sz w:val="28"/>
                <w:szCs w:val="28"/>
              </w:rPr>
            </w:pPr>
            <w:r w:rsidRPr="008E5B89">
              <w:rPr>
                <w:rFonts w:cs="Times New Roman"/>
                <w:sz w:val="28"/>
                <w:szCs w:val="28"/>
              </w:rPr>
              <w:t>34 bit-flip; 33 byte-boundary; 33 smart-field</w:t>
            </w:r>
          </w:p>
        </w:tc>
        <w:tc>
          <w:tcPr>
            <w:tcW w:w="3230" w:type="dxa"/>
            <w:tcMar>
              <w:top w:w="80" w:type="dxa"/>
              <w:left w:w="100" w:type="dxa"/>
              <w:bottom w:w="80" w:type="dxa"/>
              <w:right w:w="100" w:type="dxa"/>
            </w:tcMar>
            <w:vAlign w:val="center"/>
          </w:tcPr>
          <w:p w14:paraId="43D2746D" w14:textId="77777777" w:rsidR="006F1CF1" w:rsidRPr="008E5B89" w:rsidRDefault="009733C3">
            <w:pPr>
              <w:spacing w:line="252" w:lineRule="auto"/>
              <w:rPr>
                <w:rFonts w:cs="Times New Roman"/>
                <w:sz w:val="28"/>
                <w:szCs w:val="28"/>
              </w:rPr>
            </w:pPr>
            <w:r w:rsidRPr="008E5B89">
              <w:rPr>
                <w:rFonts w:cs="Times New Roman"/>
                <w:sz w:val="28"/>
                <w:szCs w:val="28"/>
              </w:rPr>
              <w:t>Phù hợp cơ chế xoay vòng ba operator trong Mutator.</w:t>
            </w:r>
          </w:p>
        </w:tc>
      </w:tr>
    </w:tbl>
    <w:p w14:paraId="76EBB1D6" w14:textId="77777777" w:rsidR="006F1CF1" w:rsidRPr="008E5B89" w:rsidRDefault="009733C3">
      <w:pPr>
        <w:keepLines/>
        <w:spacing w:after="100" w:line="300" w:lineRule="auto"/>
        <w:ind w:firstLine="567"/>
        <w:jc w:val="both"/>
        <w:rPr>
          <w:rFonts w:cs="Times New Roman"/>
          <w:sz w:val="28"/>
          <w:szCs w:val="28"/>
        </w:rPr>
      </w:pPr>
      <w:r w:rsidRPr="008E5B89">
        <w:rPr>
          <w:rFonts w:cs="Times New Roman"/>
          <w:sz w:val="28"/>
          <w:szCs w:val="28"/>
        </w:rPr>
        <w:t>Lưu ý: phép chạy dry-run không thể chứng minh thiết bị sẽ crash, không đo được memory leak thật và không ph</w:t>
      </w:r>
      <w:r w:rsidRPr="008E5B89">
        <w:rPr>
          <w:rFonts w:cs="Times New Roman"/>
          <w:sz w:val="28"/>
          <w:szCs w:val="28"/>
        </w:rPr>
        <w:t>ản ánh độ ổn định của giao thức mạng. Các chỉ số này chỉ có giá trị sau khi kết nối mục tiêu IoT được cấp phép trong mạng lab.</w:t>
      </w:r>
    </w:p>
    <w:p w14:paraId="4B1262D7" w14:textId="77777777" w:rsidR="006F1CF1" w:rsidRPr="008E5B89" w:rsidRDefault="009733C3">
      <w:pPr>
        <w:keepNext/>
        <w:spacing w:before="160" w:after="100"/>
        <w:rPr>
          <w:rFonts w:cs="Times New Roman"/>
          <w:sz w:val="28"/>
          <w:szCs w:val="28"/>
        </w:rPr>
      </w:pPr>
      <w:r w:rsidRPr="008E5B89">
        <w:rPr>
          <w:rFonts w:cs="Times New Roman"/>
          <w:b/>
          <w:sz w:val="28"/>
          <w:szCs w:val="28"/>
        </w:rPr>
        <w:t>7. PHẦN CHƯA CÓ MINH CHỨNG THỰC NGHIỆM / CẦN LÀM TIẾP</w:t>
      </w:r>
    </w:p>
    <w:p w14:paraId="1B66B4F0"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Chưa có thông tin model, firmware và IP của router/camera thật đã dùng để</w:t>
      </w:r>
      <w:r w:rsidRPr="008E5B89">
        <w:rPr>
          <w:rFonts w:cs="Times New Roman"/>
          <w:sz w:val="28"/>
          <w:szCs w:val="28"/>
        </w:rPr>
        <w:t xml:space="preserve"> thử nghiệm.</w:t>
      </w:r>
    </w:p>
    <w:p w14:paraId="4E382511"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Chưa có PCAP thực tế thu bằng Wireshark từ thiết bị mục tiêu; sample_http.pcap chỉ là dữ liệu mẫu.</w:t>
      </w:r>
    </w:p>
    <w:p w14:paraId="5AF2DAC3"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Chưa chạy TCP/UDP campaign lên thiết bị thật để xác nhận crash hoặc thời điểm mất phản hồi.</w:t>
      </w:r>
    </w:p>
    <w:p w14:paraId="31BF3FA9"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xml:space="preserve">– Chưa có telemetry bộ nhớ thực tế nên chưa thể </w:t>
      </w:r>
      <w:r w:rsidRPr="008E5B89">
        <w:rPr>
          <w:rFonts w:cs="Times New Roman"/>
          <w:sz w:val="28"/>
          <w:szCs w:val="28"/>
        </w:rPr>
        <w:t>đánh giá rò rỉ bộ nhớ.</w:t>
      </w:r>
    </w:p>
    <w:p w14:paraId="10FA018D"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Chưa có thí nghiệm đối chứng baseline smart_selection=false và cải tiến smart_selection=true trên cùng điều kiện.</w:t>
      </w:r>
    </w:p>
    <w:p w14:paraId="621A38D1"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Parser hiện chỉ hỗ trợ classic PCAP, Ethernet/VLAN, IPv4, TCP/UDP; chưa hỗ trợ PCAPNG và IPv6.</w:t>
      </w:r>
    </w:p>
    <w:p w14:paraId="2302856A" w14:textId="77777777" w:rsidR="006F1CF1" w:rsidRPr="008E5B89" w:rsidRDefault="009733C3">
      <w:pPr>
        <w:keepLines/>
        <w:spacing w:after="60" w:line="288" w:lineRule="auto"/>
        <w:ind w:left="454" w:hanging="255"/>
        <w:rPr>
          <w:rFonts w:cs="Times New Roman"/>
          <w:sz w:val="28"/>
          <w:szCs w:val="28"/>
        </w:rPr>
      </w:pPr>
      <w:r w:rsidRPr="008E5B89">
        <w:rPr>
          <w:rFonts w:cs="Times New Roman"/>
          <w:sz w:val="28"/>
          <w:szCs w:val="28"/>
        </w:rPr>
        <w:t>– State Machine hiện</w:t>
      </w:r>
      <w:r w:rsidRPr="008E5B89">
        <w:rPr>
          <w:rFonts w:cs="Times New Roman"/>
          <w:sz w:val="28"/>
          <w:szCs w:val="28"/>
        </w:rPr>
        <w:t xml:space="preserve"> là mô hình tổng quát; giao thức có đăng nhập, TLS, token động hoặc phiên nhiều bước có thể cần adapter chuyên biệt.</w:t>
      </w:r>
    </w:p>
    <w:p>
      <w:pPr/>
      <w:r>
        <w:rPr>
          <w:rFonts w:ascii="Times New Roman" w:hAnsi="Times New Roman"/>
          <w:b w:val="0"/>
          <w:sz w:val="28"/>
        </w:rPr>
      </w:r>
    </w:p>
    <w:p>
      <w:pPr/>
      <w:r>
        <w:rPr>
          <w:rFonts w:ascii="Times New Roman" w:hAnsi="Times New Roman"/>
          <w:b/>
          <w:sz w:val="28"/>
        </w:rPr>
        <w:t>8. KẾ HOẠCH TRIỂN KHAI GIAI ĐOẠN TIẾP THEO (THEO HƯỚNG DẪN GVHD)</w:t>
      </w:r>
    </w:p>
    <w:p>
      <w:pPr>
        <w:jc w:val="both"/>
      </w:pPr>
      <w:r>
        <w:rPr>
          <w:rFonts w:ascii="Times New Roman" w:hAnsi="Times New Roman"/>
          <w:b w:val="0"/>
          <w:sz w:val="28"/>
        </w:rPr>
        <w:t>Phần này tổng hợp các hướng dẫn của giảng viên hướng dẫn cho giai đoạn thực nghiệm phần cứng thành kế hoạch triển khai. Kịch bản chính là thử nghiệm trên router WiFi thương mại thực tế trong mạng lab được cấp phép và cô lập, kèm giải pháp thay thế bằng bo mạch nhúng để dễ kiểm soát khi cần.</w:t>
      </w:r>
    </w:p>
    <w:p>
      <w:pPr/>
      <w:r>
        <w:rPr>
          <w:rFonts w:ascii="Times New Roman" w:hAnsi="Times New Roman"/>
          <w:b/>
          <w:sz w:val="28"/>
        </w:rPr>
        <w:t>8.1. Triển khai phần cứng và mạng lab</w:t>
      </w:r>
    </w:p>
    <w:p>
      <w:pPr>
        <w:jc w:val="both"/>
      </w:pPr>
      <w:r>
        <w:rPr>
          <w:rFonts w:ascii="Times New Roman" w:hAnsi="Times New Roman"/>
          <w:b w:val="0"/>
          <w:sz w:val="28"/>
        </w:rPr>
        <w:t>– Dựng mạng lab tách biệt hoàn toàn với internet để gói tin dị dạng không ảnh hưởng ra ngoài.</w:t>
      </w:r>
    </w:p>
    <w:p>
      <w:pPr>
        <w:jc w:val="both"/>
      </w:pPr>
      <w:r>
        <w:rPr>
          <w:rFonts w:ascii="Times New Roman" w:hAnsi="Times New Roman"/>
          <w:b w:val="0"/>
          <w:sz w:val="28"/>
        </w:rPr>
        <w:t>– Mục tiêu chính: một router WiFi (hoặc camera IP) thương mại có sẵn.</w:t>
      </w:r>
    </w:p>
    <w:p>
      <w:pPr>
        <w:jc w:val="both"/>
      </w:pPr>
      <w:r>
        <w:rPr>
          <w:rFonts w:ascii="Times New Roman" w:hAnsi="Times New Roman"/>
          <w:b w:val="0"/>
          <w:sz w:val="28"/>
        </w:rPr>
        <w:t>– Giải pháp thay thế theo gợi ý GVHD: khi thiết bị thương mại quá “hộp đen”, nạp một firmware chứa lỗ hổng chủ đích lên bo mạch nhúng (ESP32, Raspberry Pi) để dễ lấy log, trích xuất memory telemetry qua Serial/SSH và xác định chính xác thời điểm crash hoặc tràn bộ đệm.</w:t>
      </w:r>
    </w:p>
    <w:p>
      <w:pPr/>
      <w:r>
        <w:rPr>
          <w:rFonts w:ascii="Times New Roman" w:hAnsi="Times New Roman"/>
          <w:b/>
          <w:sz w:val="28"/>
        </w:rPr>
        <w:t>8.2. Thu thập và tối ưu seed PCAP thực tế</w:t>
      </w:r>
    </w:p>
    <w:p>
      <w:pPr>
        <w:jc w:val="both"/>
      </w:pPr>
      <w:r>
        <w:rPr>
          <w:rFonts w:ascii="Times New Roman" w:hAnsi="Times New Roman"/>
          <w:b w:val="0"/>
          <w:sz w:val="28"/>
        </w:rPr>
        <w:t>– Xác định bề mặt tấn công: dùng Nmap quét router để liệt kê các cổng đang mở (ví dụ 80/443 Web Admin, 53 DNS, 1900 UPnP).</w:t>
      </w:r>
    </w:p>
    <w:p>
      <w:pPr>
        <w:jc w:val="both"/>
      </w:pPr>
      <w:r>
        <w:rPr>
          <w:rFonts w:ascii="Times New Roman" w:hAnsi="Times New Roman"/>
          <w:b w:val="0"/>
          <w:sz w:val="28"/>
        </w:rPr>
        <w:t>– Sinh traffic chuẩn: dùng máy hợp lệ tương tác với thiết bị (đăng nhập web admin, đổi cấu hình LAN/WAN, gửi luồng video/ping) và bật Wireshark bắt lưu lượng.</w:t>
      </w:r>
    </w:p>
    <w:p>
      <w:pPr>
        <w:jc w:val="both"/>
      </w:pPr>
      <w:r>
        <w:rPr>
          <w:rFonts w:ascii="Times New Roman" w:hAnsi="Times New Roman"/>
          <w:b w:val="0"/>
          <w:sz w:val="28"/>
        </w:rPr>
        <w:t>– Bắt và lọc gói tin: dùng Wireshark filter loại bỏ ARP/broadcast không liên quan, chỉ giữ đúng luồng TCP/UDP của dịch vụ mục tiêu rồi nạp vào pcap.py làm seed.</w:t>
      </w:r>
    </w:p>
    <w:p>
      <w:pPr/>
      <w:r>
        <w:rPr>
          <w:rFonts w:ascii="Times New Roman" w:hAnsi="Times New Roman"/>
          <w:b/>
          <w:sz w:val="28"/>
        </w:rPr>
        <w:t>8.3. Giám sát black-box và quy trình khôi phục</w:t>
      </w:r>
    </w:p>
    <w:p>
      <w:pPr>
        <w:jc w:val="both"/>
      </w:pPr>
      <w:r>
        <w:rPr>
          <w:rFonts w:ascii="Times New Roman" w:hAnsi="Times New Roman"/>
          <w:b w:val="0"/>
          <w:sz w:val="28"/>
        </w:rPr>
        <w:t>– Điều chỉnh kỳ vọng telemetry: lấy RAM/CPU là bất khả thi trên phần lớn router thương mại nếu không có quyền shell; tạm vô hiệu hóa tính năng này trong monitor.py cho nhánh router thương mại (vẫn giữ cho nhánh ESP32/Raspberry Pi).</w:t>
      </w:r>
    </w:p>
    <w:p>
      <w:pPr>
        <w:jc w:val="both"/>
      </w:pPr>
      <w:r>
        <w:rPr>
          <w:rFonts w:ascii="Times New Roman" w:hAnsi="Times New Roman"/>
          <w:b w:val="0"/>
          <w:sz w:val="28"/>
        </w:rPr>
        <w:t>– Giám sát tính sẵn sàng: nâng cấp monitor.py phát hiện thiết bị lỗi qua 3 dấu hiệu mạng — mất phản hồi Ping liên tục (ICMP timeout), TCP port đóng đột ngột, hoặc mã lỗi HTTP bất thường (500/502).</w:t>
      </w:r>
    </w:p>
    <w:p>
      <w:pPr>
        <w:jc w:val="both"/>
      </w:pPr>
      <w:r>
        <w:rPr>
          <w:rFonts w:ascii="Times New Roman" w:hAnsi="Times New Roman"/>
          <w:b w:val="0"/>
          <w:sz w:val="28"/>
        </w:rPr>
        <w:t>– Quy trình khôi phục: khi router treo, khởi động lại thiết bị (thủ công hoặc tự động qua ổ cắm thông minh) và khôi phục State Machine trước khi gửi test case tiếp theo.</w:t>
      </w:r>
    </w:p>
    <w:p>
      <w:pPr/>
      <w:r>
        <w:rPr>
          <w:rFonts w:ascii="Times New Roman" w:hAnsi="Times New Roman"/>
          <w:b/>
          <w:sz w:val="28"/>
        </w:rPr>
        <w:t>8.4. Vượt rào cản xác thực và xử lý trạng thái</w:t>
      </w:r>
    </w:p>
    <w:p>
      <w:pPr>
        <w:jc w:val="both"/>
      </w:pPr>
      <w:r>
        <w:rPr>
          <w:rFonts w:ascii="Times New Roman" w:hAnsi="Times New Roman"/>
          <w:b w:val="0"/>
          <w:sz w:val="28"/>
        </w:rPr>
        <w:t>– Ưu tiên dịch vụ unauthenticated trước (UPnP, DHCP) để kiểm chứng độ ổn định của campaign.py trong giai đoạn đầu.</w:t>
      </w:r>
    </w:p>
    <w:p>
      <w:pPr>
        <w:jc w:val="both"/>
      </w:pPr>
      <w:r>
        <w:rPr>
          <w:rFonts w:ascii="Times New Roman" w:hAnsi="Times New Roman"/>
          <w:b w:val="0"/>
          <w:sz w:val="28"/>
        </w:rPr>
        <w:t>– Với Web Admin: nâng cấp state_machine.py để giữ cố định Session Cookie / Authorization Token và chỉ đột biến phần payload data.</w:t>
      </w:r>
    </w:p>
    <w:p>
      <w:pPr>
        <w:jc w:val="both"/>
      </w:pPr>
      <w:r>
        <w:rPr>
          <w:rFonts w:ascii="Times New Roman" w:hAnsi="Times New Roman"/>
          <w:b w:val="0"/>
          <w:sz w:val="28"/>
        </w:rPr>
        <w:t>– Nâng cấp parser pcap.py hỗ trợ định dạng PCAPNG (mặc định của Wireshark hiện nay) và header IPv6 cho thiết bị đời mới.</w:t>
      </w:r>
    </w:p>
    <w:p>
      <w:pPr/>
      <w:r>
        <w:rPr>
          <w:rFonts w:ascii="Times New Roman" w:hAnsi="Times New Roman"/>
          <w:b/>
          <w:sz w:val="28"/>
        </w:rPr>
        <w:t>8.5. Đo lường đối chứng định lượng (A/B)</w:t>
      </w:r>
    </w:p>
    <w:p>
      <w:pPr>
        <w:jc w:val="both"/>
      </w:pPr>
      <w:r>
        <w:rPr>
          <w:rFonts w:ascii="Times New Roman" w:hAnsi="Times New Roman"/>
          <w:b w:val="0"/>
          <w:sz w:val="28"/>
        </w:rPr>
        <w:t>– Chạy hai chiến dịch với cùng một lượng gói tin: Campaign A (baseline) smart_selection=false và Campaign B (cải tiến) smart_selection=true.</w:t>
      </w:r>
    </w:p>
    <w:p>
      <w:pPr>
        <w:jc w:val="both"/>
      </w:pPr>
      <w:r>
        <w:rPr>
          <w:rFonts w:ascii="Times New Roman" w:hAnsi="Times New Roman"/>
          <w:b w:val="0"/>
          <w:sz w:val="28"/>
        </w:rPr>
        <w:t>– Tiêu chí đánh giá: số test case cần để làm thiết bị crash, độ phủ các trường nhạy cảm, và thời gian thực thi của mỗi campaign.</w:t>
      </w:r>
    </w:p>
    <w:p>
      <w:pPr>
        <w:jc w:val="both"/>
      </w:pPr>
      <w:r>
        <w:rPr>
          <w:rFonts w:ascii="Times New Roman" w:hAnsi="Times New Roman"/>
          <w:b w:val="0"/>
          <w:sz w:val="28"/>
        </w:rPr>
        <w:t>– Lưu vết để tái tạo: storage.py ghi chính xác chuỗi byte (hex payload) của gói tin cuối cùng trước khi giám sát ghi nhận mất kết nối.</w:t>
      </w:r>
    </w:p>
    <w:p>
      <w:pPr/>
      <w:r>
        <w:rPr>
          <w:rFonts w:ascii="Times New Roman" w:hAnsi="Times New Roman"/>
          <w:b/>
          <w:sz w:val="28"/>
        </w:rPr>
        <w:t>8.6. Bảng tổng hợp công việc và module liên quan</w:t>
      </w:r>
    </w:p>
    <w:tbl>
      <w:tblPr>
        <w:tblStyle w:val="Table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b/>
                <w:sz w:val="24"/>
              </w:rPr>
              <w:t>Nhóm công việc</w:t>
            </w:r>
          </w:p>
        </w:tc>
        <w:tc>
          <w:tcPr>
            <w:tcW w:type="dxa" w:w="3230"/>
          </w:tcPr>
          <w:p>
            <w:r/>
            <w:r>
              <w:rPr>
                <w:rFonts w:ascii="Times New Roman" w:hAnsi="Times New Roman"/>
                <w:b/>
                <w:sz w:val="24"/>
              </w:rPr>
              <w:t>Module / Công cụ</w:t>
            </w:r>
          </w:p>
        </w:tc>
        <w:tc>
          <w:tcPr>
            <w:tcW w:type="dxa" w:w="3230"/>
          </w:tcPr>
          <w:p>
            <w:r/>
            <w:r>
              <w:rPr>
                <w:rFonts w:ascii="Times New Roman" w:hAnsi="Times New Roman"/>
                <w:b/>
                <w:sz w:val="24"/>
              </w:rPr>
              <w:t>Việc cần làm</w:t>
            </w:r>
          </w:p>
        </w:tc>
      </w:tr>
      <w:tr>
        <w:tc>
          <w:tcPr>
            <w:tcW w:type="dxa" w:w="3230"/>
          </w:tcPr>
          <w:p>
            <w:r/>
            <w:r>
              <w:rPr>
                <w:rFonts w:ascii="Times New Roman" w:hAnsi="Times New Roman"/>
                <w:sz w:val="24"/>
              </w:rPr>
              <w:t>Phần cứng &amp; mạng lab</w:t>
            </w:r>
          </w:p>
        </w:tc>
        <w:tc>
          <w:tcPr>
            <w:tcW w:type="dxa" w:w="3230"/>
          </w:tcPr>
          <w:p>
            <w:r/>
            <w:r>
              <w:rPr>
                <w:rFonts w:ascii="Times New Roman" w:hAnsi="Times New Roman"/>
                <w:sz w:val="24"/>
              </w:rPr>
              <w:t>Router thương mại; ESP32/RPi</w:t>
            </w:r>
          </w:p>
        </w:tc>
        <w:tc>
          <w:tcPr>
            <w:tcW w:type="dxa" w:w="3230"/>
          </w:tcPr>
          <w:p>
            <w:r/>
            <w:r>
              <w:rPr>
                <w:rFonts w:ascii="Times New Roman" w:hAnsi="Times New Roman"/>
                <w:sz w:val="24"/>
              </w:rPr>
              <w:t>Mạng cô lập; chọn target; nhánh firmware lỗ hổng chủ đích để lấy telemetry qua Serial/SSH</w:t>
            </w:r>
          </w:p>
        </w:tc>
      </w:tr>
      <w:tr>
        <w:tc>
          <w:tcPr>
            <w:tcW w:type="dxa" w:w="3230"/>
          </w:tcPr>
          <w:p>
            <w:r/>
            <w:r>
              <w:rPr>
                <w:rFonts w:ascii="Times New Roman" w:hAnsi="Times New Roman"/>
                <w:sz w:val="24"/>
              </w:rPr>
              <w:t>Seed PCAP thực tế</w:t>
            </w:r>
          </w:p>
        </w:tc>
        <w:tc>
          <w:tcPr>
            <w:tcW w:type="dxa" w:w="3230"/>
          </w:tcPr>
          <w:p>
            <w:r/>
            <w:r>
              <w:rPr>
                <w:rFonts w:ascii="Times New Roman" w:hAnsi="Times New Roman"/>
                <w:sz w:val="24"/>
              </w:rPr>
              <w:t>Nmap, Wireshark, pcap.py</w:t>
            </w:r>
          </w:p>
        </w:tc>
        <w:tc>
          <w:tcPr>
            <w:tcW w:type="dxa" w:w="3230"/>
          </w:tcPr>
          <w:p>
            <w:r/>
            <w:r>
              <w:rPr>
                <w:rFonts w:ascii="Times New Roman" w:hAnsi="Times New Roman"/>
                <w:sz w:val="24"/>
              </w:rPr>
              <w:t>Quét bề mặt tấn công; sinh &amp; lọc traffic hợp lệ; nạp seed sạch</w:t>
            </w:r>
          </w:p>
        </w:tc>
      </w:tr>
      <w:tr>
        <w:tc>
          <w:tcPr>
            <w:tcW w:type="dxa" w:w="3230"/>
          </w:tcPr>
          <w:p>
            <w:r/>
            <w:r>
              <w:rPr>
                <w:rFonts w:ascii="Times New Roman" w:hAnsi="Times New Roman"/>
                <w:sz w:val="24"/>
              </w:rPr>
              <w:t>Giám sát &amp; khôi phục</w:t>
            </w:r>
          </w:p>
        </w:tc>
        <w:tc>
          <w:tcPr>
            <w:tcW w:type="dxa" w:w="3230"/>
          </w:tcPr>
          <w:p>
            <w:r/>
            <w:r>
              <w:rPr>
                <w:rFonts w:ascii="Times New Roman" w:hAnsi="Times New Roman"/>
                <w:sz w:val="24"/>
              </w:rPr>
              <w:t>monitor.py</w:t>
            </w:r>
          </w:p>
        </w:tc>
        <w:tc>
          <w:tcPr>
            <w:tcW w:type="dxa" w:w="3230"/>
          </w:tcPr>
          <w:p>
            <w:r/>
            <w:r>
              <w:rPr>
                <w:rFonts w:ascii="Times New Roman" w:hAnsi="Times New Roman"/>
                <w:sz w:val="24"/>
              </w:rPr>
              <w:t>Bỏ RAM/CPU trên router thương mại; giám sát ICMP/TCP/HTTP; khôi phục khi treo</w:t>
            </w:r>
          </w:p>
        </w:tc>
      </w:tr>
      <w:tr>
        <w:tc>
          <w:tcPr>
            <w:tcW w:type="dxa" w:w="3230"/>
          </w:tcPr>
          <w:p>
            <w:r/>
            <w:r>
              <w:rPr>
                <w:rFonts w:ascii="Times New Roman" w:hAnsi="Times New Roman"/>
                <w:sz w:val="24"/>
              </w:rPr>
              <w:t>Xác thực &amp; trạng thái</w:t>
            </w:r>
          </w:p>
        </w:tc>
        <w:tc>
          <w:tcPr>
            <w:tcW w:type="dxa" w:w="3230"/>
          </w:tcPr>
          <w:p>
            <w:r/>
            <w:r>
              <w:rPr>
                <w:rFonts w:ascii="Times New Roman" w:hAnsi="Times New Roman"/>
                <w:sz w:val="24"/>
              </w:rPr>
              <w:t>state_machine.py, pcap.py</w:t>
            </w:r>
          </w:p>
        </w:tc>
        <w:tc>
          <w:tcPr>
            <w:tcW w:type="dxa" w:w="3230"/>
          </w:tcPr>
          <w:p>
            <w:r/>
            <w:r>
              <w:rPr>
                <w:rFonts w:ascii="Times New Roman" w:hAnsi="Times New Roman"/>
                <w:sz w:val="24"/>
              </w:rPr>
              <w:t>Ưu tiên UPnP/DHCP; giữ cookie/token, đột biến payload; thêm PCAPNG/IPv6</w:t>
            </w:r>
          </w:p>
        </w:tc>
      </w:tr>
      <w:tr>
        <w:tc>
          <w:tcPr>
            <w:tcW w:type="dxa" w:w="3230"/>
          </w:tcPr>
          <w:p>
            <w:r/>
            <w:r>
              <w:rPr>
                <w:rFonts w:ascii="Times New Roman" w:hAnsi="Times New Roman"/>
                <w:sz w:val="24"/>
              </w:rPr>
              <w:t>Đối chứng A/B</w:t>
            </w:r>
          </w:p>
        </w:tc>
        <w:tc>
          <w:tcPr>
            <w:tcW w:type="dxa" w:w="3230"/>
          </w:tcPr>
          <w:p>
            <w:r/>
            <w:r>
              <w:rPr>
                <w:rFonts w:ascii="Times New Roman" w:hAnsi="Times New Roman"/>
                <w:sz w:val="24"/>
              </w:rPr>
              <w:t>mutation.py, campaign.py, storage.py</w:t>
            </w:r>
          </w:p>
        </w:tc>
        <w:tc>
          <w:tcPr>
            <w:tcW w:type="dxa" w:w="3230"/>
          </w:tcPr>
          <w:p>
            <w:r/>
            <w:r>
              <w:rPr>
                <w:rFonts w:ascii="Times New Roman" w:hAnsi="Times New Roman"/>
                <w:sz w:val="24"/>
              </w:rPr>
              <w:t>Chạy smart_selection false/true; so chỉ số; lưu hex payload gói cuối</w:t>
            </w:r>
          </w:p>
        </w:tc>
      </w:tr>
    </w:tbl>
    <w:p>
      <w:pPr/>
      <w:r>
        <w:rPr>
          <w:rFonts w:ascii="Times New Roman" w:hAnsi="Times New Roman"/>
          <w:b w:val="0"/>
          <w:sz w:val="28"/>
        </w:rPr>
      </w:r>
    </w:p>
    <w:p>
      <w:pPr/>
      <w:r>
        <w:rPr>
          <w:rFonts w:ascii="Times New Roman" w:hAnsi="Times New Roman"/>
          <w:b/>
          <w:sz w:val="28"/>
        </w:rPr>
        <w:t>8.7. Trạng thái triển khai trong source (cập nhật tuần cuối)</w:t>
      </w:r>
    </w:p>
    <w:p>
      <w:pPr>
        <w:jc w:val="both"/>
      </w:pPr>
      <w:r>
        <w:rPr>
          <w:rFonts w:ascii="Times New Roman" w:hAnsi="Times New Roman"/>
          <w:b w:val="0"/>
          <w:sz w:val="28"/>
        </w:rPr>
        <w:t>Trong tuần cuối, một số hạng mục kỹ thuật theo hướng dẫn GVHD đã được bổ sung trực tiếp vào mã nguồn và có kiểm thử tự động kèm theo:</w:t>
      </w:r>
    </w:p>
    <w:p>
      <w:pPr>
        <w:jc w:val="both"/>
      </w:pPr>
      <w:r>
        <w:rPr>
          <w:rFonts w:ascii="Times New Roman" w:hAnsi="Times New Roman"/>
          <w:b w:val="0"/>
          <w:sz w:val="28"/>
        </w:rPr>
        <w:t>– pcap.py: đọc thêm định dạng PCAPNG (SHB/IDB/EPB/SPB) và bóc tách header IPv6 bên cạnh IPv4/classic PCAP đã có.</w:t>
      </w:r>
    </w:p>
    <w:p>
      <w:pPr>
        <w:jc w:val="both"/>
      </w:pPr>
      <w:r>
        <w:rPr>
          <w:rFonts w:ascii="Times New Roman" w:hAnsi="Times New Roman"/>
          <w:b w:val="0"/>
          <w:sz w:val="28"/>
        </w:rPr>
        <w:t>– monitor.py: ngoài ping, bổ sung phát hiện thiết bị “chết” qua kết nối TCP (monitor_tcp_port) và mã lỗi HTTP 5xx (monitor_http_url); đo RAM/CPU để tùy chọn cho thiết bị không có shell.</w:t>
      </w:r>
    </w:p>
    <w:p>
      <w:pPr>
        <w:jc w:val="both"/>
      </w:pPr>
      <w:r>
        <w:rPr>
          <w:rFonts w:ascii="Times New Roman" w:hAnsi="Times New Roman"/>
          <w:b w:val="0"/>
          <w:sz w:val="28"/>
        </w:rPr>
        <w:t>– state_machine.py + mutation.py: thêm session_token_ranges() và tùy chọn preserve_session để giữ cố định Cookie/Authorization/token, chỉ đột biến phần payload khi fuzzing dịch vụ cần đăng nhập.</w:t>
      </w:r>
    </w:p>
    <w:p>
      <w:pPr>
        <w:jc w:val="both"/>
      </w:pPr>
      <w:r>
        <w:rPr>
          <w:rFonts w:ascii="Times New Roman" w:hAnsi="Times New Roman"/>
          <w:b w:val="0"/>
          <w:sz w:val="28"/>
        </w:rPr>
        <w:t>– storage.py: cột payload_hex đã lưu sẵn chuỗi byte từng test case, phục vụ việc trích xuất gói cuối trước khi mất kết nối để tái lập.</w:t>
      </w:r>
    </w:p>
    <w:p>
      <w:pPr>
        <w:jc w:val="both"/>
      </w:pPr>
      <w:r>
        <w:rPr>
          <w:rFonts w:ascii="Times New Roman" w:hAnsi="Times New Roman"/>
          <w:sz w:val="28"/>
        </w:rPr>
        <w:t>– campaign.py: bổ sung chỉ số “độ phủ trường nhạy cảm” (sensitive_fields_covered) để đo định lượng A/B; ghi kèm hex payload gói cuối vào sự kiện target-crash; và quy trình khôi phục tự động (recovery_command tùy chọn + chờ thiết bị sống lại) trước khi bắn tiếp.</w:t>
      </w:r>
    </w:p>
    <w:p>
      <w:pPr>
        <w:jc w:val="both"/>
      </w:pPr>
      <w:r>
        <w:rPr>
          <w:rFonts w:ascii="Times New Roman" w:hAnsi="Times New Roman"/>
          <w:sz w:val="28"/>
        </w:rPr>
        <w:t>– cli.py: thêm lệnh “seedfuz monitor” — script heartbeat độc lập, in chính xác mili-giây khi thiết bị mất phản hồi (theo ping/TCP/HTTP).</w:t>
      </w:r>
    </w:p>
    <w:p>
      <w:pPr>
        <w:jc w:val="both"/>
      </w:pPr>
      <w:r>
        <w:rPr>
          <w:rFonts w:ascii="Times New Roman" w:hAnsi="Times New Roman"/>
          <w:sz w:val="28"/>
        </w:rPr>
        <w:t>– api.py + storage.py + dashboard: bổ sung cảnh báo trạng thái an ninh (sự kiện security-alert, endpoint /api/security và bảng cảnh báo trên giao diện), đáp ứng yêu cầu “triển khai giám sát từ xa và cảnh báo trạng thái an ninh” trong đề cương.</w:t>
      </w:r>
    </w:p>
    <w:p>
      <w:pPr>
        <w:jc w:val="both"/>
      </w:pPr>
      <w:r>
        <w:rPr>
          <w:rFonts w:ascii="Times New Roman" w:hAnsi="Times New Roman"/>
          <w:sz w:val="28"/>
        </w:rPr>
        <w:t>– Dashboard/API: nhận upload cả tệp .pcapng, thêm bộ lọc lịch sử chiến dịch; reporting.py xuất CSV kèm payload_hex/response_hex phục vụ tái lập.</w:t>
      </w:r>
    </w:p>
    <w:p>
      <w:pPr>
        <w:jc w:val="both"/>
      </w:pPr>
      <w:r>
        <w:rPr>
          <w:rFonts w:ascii="Times New Roman" w:hAnsi="Times New Roman"/>
          <w:b w:val="0"/>
          <w:sz w:val="28"/>
        </w:rPr>
        <w:t>Bộ kiểm thử sau nâng cấp đạt 26/26 PASS, coverage toàn package tăng từ 63% lên 73%. Các hạng mục còn lại (chạy thực nghiệm A/B trên thiết bị thật, nạp firmware lỗ hổng lên ESP32/Raspberry Pi) cần phần cứng và sẽ thực hiện ở bước thực nghiệm.</w:t>
      </w:r>
    </w:p>
    <w:p>
      <w:pPr/>
      <w:r>
        <w:rPr>
          <w:rFonts w:ascii="Times New Roman" w:hAnsi="Times New Roman"/>
          <w:b w:val="0"/>
          <w:sz w:val="28"/>
        </w:rPr>
      </w:r>
    </w:p>
    <w:p w14:paraId="04B83FD6" w14:textId="0CF264EB" w:rsidR="006F1CF1" w:rsidRPr="001B3A48" w:rsidRDefault="009733C3">
      <w:pPr>
        <w:keepNext/>
        <w:spacing w:before="160" w:after="100"/>
        <w:rPr>
          <w:rFonts w:cs="Times New Roman"/>
          <w:sz w:val="28"/>
          <w:szCs w:val="28"/>
          <w:lang w:val="vi-VN"/>
        </w:rPr>
      </w:pPr>
      <w:r w:rsidRPr="008E5B89">
        <w:rPr>
          <w:rFonts w:cs="Times New Roman"/>
          <w:b/>
          <w:sz w:val="28"/>
          <w:szCs w:val="28"/>
        </w:rPr>
        <w:lastRenderedPageBreak/>
        <w:t xml:space="preserve">PHỤ LỤC – FILE/MODULE </w:t>
      </w:r>
    </w:p>
    <w:tbl>
      <w:tblPr>
        <w:tblStyle w:val="TableGrid"/>
        <w:tblW w:w="0" w:type="auto"/>
        <w:jc w:val="center"/>
        <w:tblLook w:val="04A0" w:firstRow="1" w:lastRow="0" w:firstColumn="1" w:lastColumn="0" w:noHBand="0" w:noVBand="1"/>
      </w:tblPr>
      <w:tblGrid>
        <w:gridCol w:w="5264"/>
        <w:gridCol w:w="4625"/>
      </w:tblGrid>
      <w:tr w:rsidR="006F1CF1" w:rsidRPr="008E5B89" w14:paraId="392754CB" w14:textId="77777777">
        <w:trPr>
          <w:cantSplit/>
          <w:tblHeader/>
          <w:jc w:val="center"/>
        </w:trPr>
        <w:tc>
          <w:tcPr>
            <w:tcW w:w="4844" w:type="dxa"/>
            <w:shd w:val="clear" w:color="auto" w:fill="D9EAF7"/>
            <w:tcMar>
              <w:top w:w="80" w:type="dxa"/>
              <w:left w:w="100" w:type="dxa"/>
              <w:bottom w:w="80" w:type="dxa"/>
              <w:right w:w="100" w:type="dxa"/>
            </w:tcMar>
            <w:vAlign w:val="center"/>
          </w:tcPr>
          <w:p w14:paraId="2B75A167" w14:textId="77777777" w:rsidR="006F1CF1" w:rsidRPr="008E5B89" w:rsidRDefault="009733C3">
            <w:pPr>
              <w:spacing w:line="252" w:lineRule="auto"/>
              <w:rPr>
                <w:rFonts w:cs="Times New Roman"/>
                <w:sz w:val="28"/>
                <w:szCs w:val="28"/>
              </w:rPr>
            </w:pPr>
            <w:r w:rsidRPr="008E5B89">
              <w:rPr>
                <w:rFonts w:cs="Times New Roman"/>
                <w:b/>
                <w:sz w:val="28"/>
                <w:szCs w:val="28"/>
              </w:rPr>
              <w:t>File/Thư mục</w:t>
            </w:r>
          </w:p>
        </w:tc>
        <w:tc>
          <w:tcPr>
            <w:tcW w:w="4844" w:type="dxa"/>
            <w:shd w:val="clear" w:color="auto" w:fill="D9EAF7"/>
            <w:tcMar>
              <w:top w:w="80" w:type="dxa"/>
              <w:left w:w="100" w:type="dxa"/>
              <w:bottom w:w="80" w:type="dxa"/>
              <w:right w:w="100" w:type="dxa"/>
            </w:tcMar>
            <w:vAlign w:val="center"/>
          </w:tcPr>
          <w:p w14:paraId="5ABDA9C8" w14:textId="77777777" w:rsidR="006F1CF1" w:rsidRPr="008E5B89" w:rsidRDefault="009733C3">
            <w:pPr>
              <w:spacing w:line="252" w:lineRule="auto"/>
              <w:rPr>
                <w:rFonts w:cs="Times New Roman"/>
                <w:sz w:val="28"/>
                <w:szCs w:val="28"/>
              </w:rPr>
            </w:pPr>
            <w:r w:rsidRPr="008E5B89">
              <w:rPr>
                <w:rFonts w:cs="Times New Roman"/>
                <w:b/>
                <w:sz w:val="28"/>
                <w:szCs w:val="28"/>
              </w:rPr>
              <w:t>Nội dung minh chứng</w:t>
            </w:r>
          </w:p>
        </w:tc>
      </w:tr>
      <w:tr w:rsidR="006F1CF1" w:rsidRPr="008E5B89" w14:paraId="5288085D" w14:textId="77777777">
        <w:trPr>
          <w:cantSplit/>
          <w:jc w:val="center"/>
        </w:trPr>
        <w:tc>
          <w:tcPr>
            <w:tcW w:w="4844" w:type="dxa"/>
            <w:tcMar>
              <w:top w:w="80" w:type="dxa"/>
              <w:left w:w="100" w:type="dxa"/>
              <w:bottom w:w="80" w:type="dxa"/>
              <w:right w:w="100" w:type="dxa"/>
            </w:tcMar>
            <w:vAlign w:val="center"/>
          </w:tcPr>
          <w:p w14:paraId="34ECC23E" w14:textId="77777777" w:rsidR="006F1CF1" w:rsidRPr="008E5B89" w:rsidRDefault="009733C3">
            <w:pPr>
              <w:spacing w:line="252" w:lineRule="auto"/>
              <w:rPr>
                <w:rFonts w:cs="Times New Roman"/>
                <w:sz w:val="28"/>
                <w:szCs w:val="28"/>
              </w:rPr>
            </w:pPr>
            <w:r w:rsidRPr="008E5B89">
              <w:rPr>
                <w:rFonts w:cs="Times New Roman"/>
                <w:sz w:val="28"/>
                <w:szCs w:val="28"/>
              </w:rPr>
              <w:t>README.md</w:t>
            </w:r>
          </w:p>
        </w:tc>
        <w:tc>
          <w:tcPr>
            <w:tcW w:w="4844" w:type="dxa"/>
            <w:tcMar>
              <w:top w:w="80" w:type="dxa"/>
              <w:left w:w="100" w:type="dxa"/>
              <w:bottom w:w="80" w:type="dxa"/>
              <w:right w:w="100" w:type="dxa"/>
            </w:tcMar>
            <w:vAlign w:val="center"/>
          </w:tcPr>
          <w:p w14:paraId="79E49DD6" w14:textId="77777777" w:rsidR="006F1CF1" w:rsidRPr="008E5B89" w:rsidRDefault="009733C3">
            <w:pPr>
              <w:spacing w:line="252" w:lineRule="auto"/>
              <w:rPr>
                <w:rFonts w:cs="Times New Roman"/>
                <w:sz w:val="28"/>
                <w:szCs w:val="28"/>
              </w:rPr>
            </w:pPr>
            <w:r w:rsidRPr="008E5B89">
              <w:rPr>
                <w:rFonts w:cs="Times New Roman"/>
                <w:sz w:val="28"/>
                <w:szCs w:val="28"/>
              </w:rPr>
              <w:t>Mục tiêu, kiến trúc, tính năng, quy trình thí nghiệm và giới hạn.</w:t>
            </w:r>
          </w:p>
        </w:tc>
      </w:tr>
      <w:tr w:rsidR="006F1CF1" w:rsidRPr="008E5B89" w14:paraId="11B189EF" w14:textId="77777777">
        <w:trPr>
          <w:cantSplit/>
          <w:jc w:val="center"/>
        </w:trPr>
        <w:tc>
          <w:tcPr>
            <w:tcW w:w="4844" w:type="dxa"/>
            <w:tcMar>
              <w:top w:w="80" w:type="dxa"/>
              <w:left w:w="100" w:type="dxa"/>
              <w:bottom w:w="80" w:type="dxa"/>
              <w:right w:w="100" w:type="dxa"/>
            </w:tcMar>
            <w:vAlign w:val="center"/>
          </w:tcPr>
          <w:p w14:paraId="47B5A7BC" w14:textId="77777777" w:rsidR="006F1CF1" w:rsidRPr="008E5B89" w:rsidRDefault="009733C3">
            <w:pPr>
              <w:spacing w:line="252" w:lineRule="auto"/>
              <w:rPr>
                <w:rFonts w:cs="Times New Roman"/>
                <w:sz w:val="28"/>
                <w:szCs w:val="28"/>
              </w:rPr>
            </w:pPr>
            <w:r w:rsidRPr="008E5B89">
              <w:rPr>
                <w:rFonts w:cs="Times New Roman"/>
                <w:sz w:val="28"/>
                <w:szCs w:val="28"/>
              </w:rPr>
              <w:t>docs/PROJECT_STATUS.md</w:t>
            </w:r>
          </w:p>
        </w:tc>
        <w:tc>
          <w:tcPr>
            <w:tcW w:w="4844" w:type="dxa"/>
            <w:tcMar>
              <w:top w:w="80" w:type="dxa"/>
              <w:left w:w="100" w:type="dxa"/>
              <w:bottom w:w="80" w:type="dxa"/>
              <w:right w:w="100" w:type="dxa"/>
            </w:tcMar>
            <w:vAlign w:val="center"/>
          </w:tcPr>
          <w:p w14:paraId="1EF0A9DF" w14:textId="77777777" w:rsidR="006F1CF1" w:rsidRPr="008E5B89" w:rsidRDefault="009733C3">
            <w:pPr>
              <w:spacing w:line="252" w:lineRule="auto"/>
              <w:rPr>
                <w:rFonts w:cs="Times New Roman"/>
                <w:sz w:val="28"/>
                <w:szCs w:val="28"/>
              </w:rPr>
            </w:pPr>
            <w:r w:rsidRPr="008E5B89">
              <w:rPr>
                <w:rFonts w:cs="Times New Roman"/>
                <w:sz w:val="28"/>
                <w:szCs w:val="28"/>
              </w:rPr>
              <w:t>Trạng thái các phần đã hoàn thành/chưa hoàn thành.</w:t>
            </w:r>
          </w:p>
        </w:tc>
      </w:tr>
      <w:tr w:rsidR="006F1CF1" w:rsidRPr="008E5B89" w14:paraId="3508667B" w14:textId="77777777">
        <w:trPr>
          <w:cantSplit/>
          <w:jc w:val="center"/>
        </w:trPr>
        <w:tc>
          <w:tcPr>
            <w:tcW w:w="4844" w:type="dxa"/>
            <w:tcMar>
              <w:top w:w="80" w:type="dxa"/>
              <w:left w:w="100" w:type="dxa"/>
              <w:bottom w:w="80" w:type="dxa"/>
              <w:right w:w="100" w:type="dxa"/>
            </w:tcMar>
            <w:vAlign w:val="center"/>
          </w:tcPr>
          <w:p w14:paraId="630558F5" w14:textId="77777777" w:rsidR="006F1CF1" w:rsidRPr="008E5B89" w:rsidRDefault="009733C3">
            <w:pPr>
              <w:spacing w:line="252" w:lineRule="auto"/>
              <w:rPr>
                <w:rFonts w:cs="Times New Roman"/>
                <w:sz w:val="28"/>
                <w:szCs w:val="28"/>
              </w:rPr>
            </w:pPr>
            <w:r w:rsidRPr="008E5B89">
              <w:rPr>
                <w:rFonts w:cs="Times New Roman"/>
                <w:sz w:val="28"/>
                <w:szCs w:val="28"/>
              </w:rPr>
              <w:t>docs/HUONG_DAN_CHAY_VA_TEST.md</w:t>
            </w:r>
          </w:p>
        </w:tc>
        <w:tc>
          <w:tcPr>
            <w:tcW w:w="4844" w:type="dxa"/>
            <w:tcMar>
              <w:top w:w="80" w:type="dxa"/>
              <w:left w:w="100" w:type="dxa"/>
              <w:bottom w:w="80" w:type="dxa"/>
              <w:right w:w="100" w:type="dxa"/>
            </w:tcMar>
            <w:vAlign w:val="center"/>
          </w:tcPr>
          <w:p w14:paraId="5F32A59D" w14:textId="77777777" w:rsidR="006F1CF1" w:rsidRPr="008E5B89" w:rsidRDefault="009733C3">
            <w:pPr>
              <w:spacing w:line="252" w:lineRule="auto"/>
              <w:rPr>
                <w:rFonts w:cs="Times New Roman"/>
                <w:sz w:val="28"/>
                <w:szCs w:val="28"/>
              </w:rPr>
            </w:pPr>
            <w:r w:rsidRPr="008E5B89">
              <w:rPr>
                <w:rFonts w:cs="Times New Roman"/>
                <w:sz w:val="28"/>
                <w:szCs w:val="28"/>
              </w:rPr>
              <w:t>Mô hình mạng lab, cài môi trường, thu PCAP và chạy phần cứng.</w:t>
            </w:r>
          </w:p>
        </w:tc>
      </w:tr>
      <w:tr w:rsidR="006F1CF1" w:rsidRPr="008E5B89" w14:paraId="65E7FCBC" w14:textId="77777777">
        <w:trPr>
          <w:cantSplit/>
          <w:jc w:val="center"/>
        </w:trPr>
        <w:tc>
          <w:tcPr>
            <w:tcW w:w="4844" w:type="dxa"/>
            <w:tcMar>
              <w:top w:w="80" w:type="dxa"/>
              <w:left w:w="100" w:type="dxa"/>
              <w:bottom w:w="80" w:type="dxa"/>
              <w:right w:w="100" w:type="dxa"/>
            </w:tcMar>
            <w:vAlign w:val="center"/>
          </w:tcPr>
          <w:p w14:paraId="1E504C7C" w14:textId="77777777" w:rsidR="006F1CF1" w:rsidRPr="008E5B89" w:rsidRDefault="009733C3">
            <w:pPr>
              <w:spacing w:line="252" w:lineRule="auto"/>
              <w:rPr>
                <w:rFonts w:cs="Times New Roman"/>
                <w:sz w:val="28"/>
                <w:szCs w:val="28"/>
              </w:rPr>
            </w:pPr>
            <w:r w:rsidRPr="008E5B89">
              <w:rPr>
                <w:rFonts w:cs="Times New Roman"/>
                <w:sz w:val="28"/>
                <w:szCs w:val="28"/>
              </w:rPr>
              <w:t>src/seedfuz/pcap.py</w:t>
            </w:r>
          </w:p>
        </w:tc>
        <w:tc>
          <w:tcPr>
            <w:tcW w:w="4844" w:type="dxa"/>
            <w:tcMar>
              <w:top w:w="80" w:type="dxa"/>
              <w:left w:w="100" w:type="dxa"/>
              <w:bottom w:w="80" w:type="dxa"/>
              <w:right w:w="100" w:type="dxa"/>
            </w:tcMar>
            <w:vAlign w:val="center"/>
          </w:tcPr>
          <w:p w14:paraId="0992F5AF" w14:textId="77777777" w:rsidR="006F1CF1" w:rsidRPr="008E5B89" w:rsidRDefault="009733C3">
            <w:pPr>
              <w:spacing w:line="252" w:lineRule="auto"/>
              <w:rPr>
                <w:rFonts w:cs="Times New Roman"/>
                <w:sz w:val="28"/>
                <w:szCs w:val="28"/>
              </w:rPr>
            </w:pPr>
            <w:r w:rsidRPr="008E5B89">
              <w:rPr>
                <w:rFonts w:cs="Times New Roman"/>
                <w:sz w:val="28"/>
                <w:szCs w:val="28"/>
              </w:rPr>
              <w:t>PCAP parser, seed extraction, sensitive-field detection.</w:t>
            </w:r>
          </w:p>
        </w:tc>
      </w:tr>
      <w:tr w:rsidR="006F1CF1" w:rsidRPr="008E5B89" w14:paraId="5CD37198" w14:textId="77777777">
        <w:trPr>
          <w:cantSplit/>
          <w:jc w:val="center"/>
        </w:trPr>
        <w:tc>
          <w:tcPr>
            <w:tcW w:w="4844" w:type="dxa"/>
            <w:tcMar>
              <w:top w:w="80" w:type="dxa"/>
              <w:left w:w="100" w:type="dxa"/>
              <w:bottom w:w="80" w:type="dxa"/>
              <w:right w:w="100" w:type="dxa"/>
            </w:tcMar>
            <w:vAlign w:val="center"/>
          </w:tcPr>
          <w:p w14:paraId="0FD7A10D" w14:textId="77777777" w:rsidR="006F1CF1" w:rsidRPr="008E5B89" w:rsidRDefault="009733C3">
            <w:pPr>
              <w:spacing w:line="252" w:lineRule="auto"/>
              <w:rPr>
                <w:rFonts w:cs="Times New Roman"/>
                <w:sz w:val="28"/>
                <w:szCs w:val="28"/>
              </w:rPr>
            </w:pPr>
            <w:r w:rsidRPr="008E5B89">
              <w:rPr>
                <w:rFonts w:cs="Times New Roman"/>
                <w:sz w:val="28"/>
                <w:szCs w:val="28"/>
              </w:rPr>
              <w:t>src/seedfuz/state_machine.py</w:t>
            </w:r>
          </w:p>
        </w:tc>
        <w:tc>
          <w:tcPr>
            <w:tcW w:w="4844" w:type="dxa"/>
            <w:tcMar>
              <w:top w:w="80" w:type="dxa"/>
              <w:left w:w="100" w:type="dxa"/>
              <w:bottom w:w="80" w:type="dxa"/>
              <w:right w:w="100" w:type="dxa"/>
            </w:tcMar>
            <w:vAlign w:val="center"/>
          </w:tcPr>
          <w:p w14:paraId="5E4A20A6" w14:textId="77777777" w:rsidR="006F1CF1" w:rsidRPr="008E5B89" w:rsidRDefault="009733C3">
            <w:pPr>
              <w:spacing w:line="252" w:lineRule="auto"/>
              <w:rPr>
                <w:rFonts w:cs="Times New Roman"/>
                <w:sz w:val="28"/>
                <w:szCs w:val="28"/>
              </w:rPr>
            </w:pPr>
            <w:r w:rsidRPr="008E5B89">
              <w:rPr>
                <w:rFonts w:cs="Times New Roman"/>
                <w:sz w:val="28"/>
                <w:szCs w:val="28"/>
              </w:rPr>
              <w:t>State graph.</w:t>
            </w:r>
          </w:p>
        </w:tc>
      </w:tr>
      <w:tr w:rsidR="006F1CF1" w:rsidRPr="008E5B89" w14:paraId="5587F5CA" w14:textId="77777777">
        <w:trPr>
          <w:cantSplit/>
          <w:jc w:val="center"/>
        </w:trPr>
        <w:tc>
          <w:tcPr>
            <w:tcW w:w="4844" w:type="dxa"/>
            <w:tcMar>
              <w:top w:w="80" w:type="dxa"/>
              <w:left w:w="100" w:type="dxa"/>
              <w:bottom w:w="80" w:type="dxa"/>
              <w:right w:w="100" w:type="dxa"/>
            </w:tcMar>
            <w:vAlign w:val="center"/>
          </w:tcPr>
          <w:p w14:paraId="36B9C6A3" w14:textId="77777777" w:rsidR="006F1CF1" w:rsidRPr="008E5B89" w:rsidRDefault="009733C3">
            <w:pPr>
              <w:spacing w:line="252" w:lineRule="auto"/>
              <w:rPr>
                <w:rFonts w:cs="Times New Roman"/>
                <w:sz w:val="28"/>
                <w:szCs w:val="28"/>
              </w:rPr>
            </w:pPr>
            <w:r w:rsidRPr="008E5B89">
              <w:rPr>
                <w:rFonts w:cs="Times New Roman"/>
                <w:sz w:val="28"/>
                <w:szCs w:val="28"/>
              </w:rPr>
              <w:t>src/seedfuz/mutation.py</w:t>
            </w:r>
          </w:p>
        </w:tc>
        <w:tc>
          <w:tcPr>
            <w:tcW w:w="4844" w:type="dxa"/>
            <w:tcMar>
              <w:top w:w="80" w:type="dxa"/>
              <w:left w:w="100" w:type="dxa"/>
              <w:bottom w:w="80" w:type="dxa"/>
              <w:right w:w="100" w:type="dxa"/>
            </w:tcMar>
            <w:vAlign w:val="center"/>
          </w:tcPr>
          <w:p w14:paraId="10061CB5" w14:textId="77777777" w:rsidR="006F1CF1" w:rsidRPr="008E5B89" w:rsidRDefault="009733C3">
            <w:pPr>
              <w:spacing w:line="252" w:lineRule="auto"/>
              <w:rPr>
                <w:rFonts w:cs="Times New Roman"/>
                <w:sz w:val="28"/>
                <w:szCs w:val="28"/>
              </w:rPr>
            </w:pPr>
            <w:r w:rsidRPr="008E5B89">
              <w:rPr>
                <w:rFonts w:cs="Times New Roman"/>
                <w:sz w:val="28"/>
                <w:szCs w:val="28"/>
              </w:rPr>
              <w:t>Bit flip, byte mutation, smart-field mutation.</w:t>
            </w:r>
          </w:p>
        </w:tc>
      </w:tr>
      <w:tr w:rsidR="006F1CF1" w:rsidRPr="008E5B89" w14:paraId="434CD634" w14:textId="77777777">
        <w:trPr>
          <w:cantSplit/>
          <w:jc w:val="center"/>
        </w:trPr>
        <w:tc>
          <w:tcPr>
            <w:tcW w:w="4844" w:type="dxa"/>
            <w:tcMar>
              <w:top w:w="80" w:type="dxa"/>
              <w:left w:w="100" w:type="dxa"/>
              <w:bottom w:w="80" w:type="dxa"/>
              <w:right w:w="100" w:type="dxa"/>
            </w:tcMar>
            <w:vAlign w:val="center"/>
          </w:tcPr>
          <w:p w14:paraId="5BED1C66" w14:textId="77777777" w:rsidR="006F1CF1" w:rsidRPr="008E5B89" w:rsidRDefault="009733C3">
            <w:pPr>
              <w:spacing w:line="252" w:lineRule="auto"/>
              <w:rPr>
                <w:rFonts w:cs="Times New Roman"/>
                <w:sz w:val="28"/>
                <w:szCs w:val="28"/>
              </w:rPr>
            </w:pPr>
            <w:r w:rsidRPr="008E5B89">
              <w:rPr>
                <w:rFonts w:cs="Times New Roman"/>
                <w:sz w:val="28"/>
                <w:szCs w:val="28"/>
              </w:rPr>
              <w:t>src/seedfuz/boofuzz_adapter.py</w:t>
            </w:r>
          </w:p>
        </w:tc>
        <w:tc>
          <w:tcPr>
            <w:tcW w:w="4844" w:type="dxa"/>
            <w:tcMar>
              <w:top w:w="80" w:type="dxa"/>
              <w:left w:w="100" w:type="dxa"/>
              <w:bottom w:w="80" w:type="dxa"/>
              <w:right w:w="100" w:type="dxa"/>
            </w:tcMar>
            <w:vAlign w:val="center"/>
          </w:tcPr>
          <w:p w14:paraId="326762FA" w14:textId="77777777" w:rsidR="006F1CF1" w:rsidRPr="008E5B89" w:rsidRDefault="009733C3">
            <w:pPr>
              <w:spacing w:line="252" w:lineRule="auto"/>
              <w:rPr>
                <w:rFonts w:cs="Times New Roman"/>
                <w:sz w:val="28"/>
                <w:szCs w:val="28"/>
              </w:rPr>
            </w:pPr>
            <w:r w:rsidRPr="008E5B89">
              <w:rPr>
                <w:rFonts w:cs="Times New Roman"/>
                <w:sz w:val="28"/>
                <w:szCs w:val="28"/>
              </w:rPr>
              <w:t>Boofuzz session builder.</w:t>
            </w:r>
          </w:p>
        </w:tc>
      </w:tr>
      <w:tr w:rsidR="006F1CF1" w:rsidRPr="008E5B89" w14:paraId="0EEB518D" w14:textId="77777777">
        <w:trPr>
          <w:cantSplit/>
          <w:jc w:val="center"/>
        </w:trPr>
        <w:tc>
          <w:tcPr>
            <w:tcW w:w="4844" w:type="dxa"/>
            <w:tcMar>
              <w:top w:w="80" w:type="dxa"/>
              <w:left w:w="100" w:type="dxa"/>
              <w:bottom w:w="80" w:type="dxa"/>
              <w:right w:w="100" w:type="dxa"/>
            </w:tcMar>
            <w:vAlign w:val="center"/>
          </w:tcPr>
          <w:p w14:paraId="75C26A5F" w14:textId="77777777" w:rsidR="006F1CF1" w:rsidRPr="008E5B89" w:rsidRDefault="009733C3">
            <w:pPr>
              <w:spacing w:line="252" w:lineRule="auto"/>
              <w:rPr>
                <w:rFonts w:cs="Times New Roman"/>
                <w:sz w:val="28"/>
                <w:szCs w:val="28"/>
              </w:rPr>
            </w:pPr>
            <w:r w:rsidRPr="008E5B89">
              <w:rPr>
                <w:rFonts w:cs="Times New Roman"/>
                <w:sz w:val="28"/>
                <w:szCs w:val="28"/>
              </w:rPr>
              <w:t>src/seedfuz/campaign.py</w:t>
            </w:r>
          </w:p>
        </w:tc>
        <w:tc>
          <w:tcPr>
            <w:tcW w:w="4844" w:type="dxa"/>
            <w:tcMar>
              <w:top w:w="80" w:type="dxa"/>
              <w:left w:w="100" w:type="dxa"/>
              <w:bottom w:w="80" w:type="dxa"/>
              <w:right w:w="100" w:type="dxa"/>
            </w:tcMar>
            <w:vAlign w:val="center"/>
          </w:tcPr>
          <w:p w14:paraId="3E77A46A" w14:textId="77777777" w:rsidR="006F1CF1" w:rsidRPr="008E5B89" w:rsidRDefault="009733C3">
            <w:pPr>
              <w:spacing w:line="252" w:lineRule="auto"/>
              <w:rPr>
                <w:rFonts w:cs="Times New Roman"/>
                <w:sz w:val="28"/>
                <w:szCs w:val="28"/>
              </w:rPr>
            </w:pPr>
            <w:r w:rsidRPr="008E5B89">
              <w:rPr>
                <w:rFonts w:cs="Times New Roman"/>
                <w:sz w:val="28"/>
                <w:szCs w:val="28"/>
              </w:rPr>
              <w:t>Điều phối campaign.</w:t>
            </w:r>
          </w:p>
        </w:tc>
      </w:tr>
      <w:tr w:rsidR="006F1CF1" w:rsidRPr="008E5B89" w14:paraId="11AB58A9" w14:textId="77777777">
        <w:trPr>
          <w:cantSplit/>
          <w:jc w:val="center"/>
        </w:trPr>
        <w:tc>
          <w:tcPr>
            <w:tcW w:w="4844" w:type="dxa"/>
            <w:tcMar>
              <w:top w:w="80" w:type="dxa"/>
              <w:left w:w="100" w:type="dxa"/>
              <w:bottom w:w="80" w:type="dxa"/>
              <w:right w:w="100" w:type="dxa"/>
            </w:tcMar>
            <w:vAlign w:val="center"/>
          </w:tcPr>
          <w:p w14:paraId="74A435EF" w14:textId="77777777" w:rsidR="006F1CF1" w:rsidRPr="008E5B89" w:rsidRDefault="009733C3">
            <w:pPr>
              <w:spacing w:line="252" w:lineRule="auto"/>
              <w:rPr>
                <w:rFonts w:cs="Times New Roman"/>
                <w:sz w:val="28"/>
                <w:szCs w:val="28"/>
              </w:rPr>
            </w:pPr>
            <w:r w:rsidRPr="008E5B89">
              <w:rPr>
                <w:rFonts w:cs="Times New Roman"/>
                <w:sz w:val="28"/>
                <w:szCs w:val="28"/>
              </w:rPr>
              <w:t>src/seedfuz/monitor.py</w:t>
            </w:r>
          </w:p>
        </w:tc>
        <w:tc>
          <w:tcPr>
            <w:tcW w:w="4844" w:type="dxa"/>
            <w:tcMar>
              <w:top w:w="80" w:type="dxa"/>
              <w:left w:w="100" w:type="dxa"/>
              <w:bottom w:w="80" w:type="dxa"/>
              <w:right w:w="100" w:type="dxa"/>
            </w:tcMar>
            <w:vAlign w:val="center"/>
          </w:tcPr>
          <w:p w14:paraId="5AB5F601" w14:textId="77777777" w:rsidR="006F1CF1" w:rsidRPr="008E5B89" w:rsidRDefault="009733C3">
            <w:pPr>
              <w:spacing w:line="252" w:lineRule="auto"/>
              <w:rPr>
                <w:rFonts w:cs="Times New Roman"/>
                <w:sz w:val="28"/>
                <w:szCs w:val="28"/>
              </w:rPr>
            </w:pPr>
            <w:r w:rsidRPr="008E5B89">
              <w:rPr>
                <w:rFonts w:cs="Times New Roman"/>
                <w:sz w:val="28"/>
                <w:szCs w:val="28"/>
              </w:rPr>
              <w:t>Ping và memory t</w:t>
            </w:r>
            <w:r w:rsidRPr="008E5B89">
              <w:rPr>
                <w:rFonts w:cs="Times New Roman"/>
                <w:sz w:val="28"/>
                <w:szCs w:val="28"/>
              </w:rPr>
              <w:t>elemetry.</w:t>
            </w:r>
          </w:p>
        </w:tc>
      </w:tr>
      <w:tr w:rsidR="006F1CF1" w:rsidRPr="008E5B89" w14:paraId="30EB83B0" w14:textId="77777777">
        <w:trPr>
          <w:cantSplit/>
          <w:jc w:val="center"/>
        </w:trPr>
        <w:tc>
          <w:tcPr>
            <w:tcW w:w="4844" w:type="dxa"/>
            <w:tcMar>
              <w:top w:w="80" w:type="dxa"/>
              <w:left w:w="100" w:type="dxa"/>
              <w:bottom w:w="80" w:type="dxa"/>
              <w:right w:w="100" w:type="dxa"/>
            </w:tcMar>
            <w:vAlign w:val="center"/>
          </w:tcPr>
          <w:p w14:paraId="75750C21" w14:textId="77777777" w:rsidR="006F1CF1" w:rsidRPr="008E5B89" w:rsidRDefault="009733C3">
            <w:pPr>
              <w:spacing w:line="252" w:lineRule="auto"/>
              <w:rPr>
                <w:rFonts w:cs="Times New Roman"/>
                <w:sz w:val="28"/>
                <w:szCs w:val="28"/>
              </w:rPr>
            </w:pPr>
            <w:r w:rsidRPr="008E5B89">
              <w:rPr>
                <w:rFonts w:cs="Times New Roman"/>
                <w:sz w:val="28"/>
                <w:szCs w:val="28"/>
              </w:rPr>
              <w:t>src/seedfuz/storage.py</w:t>
            </w:r>
          </w:p>
        </w:tc>
        <w:tc>
          <w:tcPr>
            <w:tcW w:w="4844" w:type="dxa"/>
            <w:tcMar>
              <w:top w:w="80" w:type="dxa"/>
              <w:left w:w="100" w:type="dxa"/>
              <w:bottom w:w="80" w:type="dxa"/>
              <w:right w:w="100" w:type="dxa"/>
            </w:tcMar>
            <w:vAlign w:val="center"/>
          </w:tcPr>
          <w:p w14:paraId="265F4BCB" w14:textId="77777777" w:rsidR="006F1CF1" w:rsidRPr="008E5B89" w:rsidRDefault="009733C3">
            <w:pPr>
              <w:spacing w:line="252" w:lineRule="auto"/>
              <w:rPr>
                <w:rFonts w:cs="Times New Roman"/>
                <w:sz w:val="28"/>
                <w:szCs w:val="28"/>
              </w:rPr>
            </w:pPr>
            <w:r w:rsidRPr="008E5B89">
              <w:rPr>
                <w:rFonts w:cs="Times New Roman"/>
                <w:sz w:val="28"/>
                <w:szCs w:val="28"/>
              </w:rPr>
              <w:t>SQLite.</w:t>
            </w:r>
          </w:p>
        </w:tc>
      </w:tr>
      <w:tr w:rsidR="006F1CF1" w:rsidRPr="008E5B89" w14:paraId="726A4018" w14:textId="77777777">
        <w:trPr>
          <w:cantSplit/>
          <w:jc w:val="center"/>
        </w:trPr>
        <w:tc>
          <w:tcPr>
            <w:tcW w:w="4844" w:type="dxa"/>
            <w:tcMar>
              <w:top w:w="80" w:type="dxa"/>
              <w:left w:w="100" w:type="dxa"/>
              <w:bottom w:w="80" w:type="dxa"/>
              <w:right w:w="100" w:type="dxa"/>
            </w:tcMar>
            <w:vAlign w:val="center"/>
          </w:tcPr>
          <w:p w14:paraId="5627C1B7" w14:textId="77777777" w:rsidR="006F1CF1" w:rsidRPr="008E5B89" w:rsidRDefault="009733C3">
            <w:pPr>
              <w:spacing w:line="252" w:lineRule="auto"/>
              <w:rPr>
                <w:rFonts w:cs="Times New Roman"/>
                <w:sz w:val="28"/>
                <w:szCs w:val="28"/>
              </w:rPr>
            </w:pPr>
            <w:r w:rsidRPr="008E5B89">
              <w:rPr>
                <w:rFonts w:cs="Times New Roman"/>
                <w:sz w:val="28"/>
                <w:szCs w:val="28"/>
              </w:rPr>
              <w:t>src/seedfuz/api.py</w:t>
            </w:r>
          </w:p>
        </w:tc>
        <w:tc>
          <w:tcPr>
            <w:tcW w:w="4844" w:type="dxa"/>
            <w:tcMar>
              <w:top w:w="80" w:type="dxa"/>
              <w:left w:w="100" w:type="dxa"/>
              <w:bottom w:w="80" w:type="dxa"/>
              <w:right w:w="100" w:type="dxa"/>
            </w:tcMar>
            <w:vAlign w:val="center"/>
          </w:tcPr>
          <w:p w14:paraId="4E3F6DF5" w14:textId="77777777" w:rsidR="006F1CF1" w:rsidRPr="008E5B89" w:rsidRDefault="009733C3">
            <w:pPr>
              <w:spacing w:line="252" w:lineRule="auto"/>
              <w:rPr>
                <w:rFonts w:cs="Times New Roman"/>
                <w:sz w:val="28"/>
                <w:szCs w:val="28"/>
              </w:rPr>
            </w:pPr>
            <w:r w:rsidRPr="008E5B89">
              <w:rPr>
                <w:rFonts w:cs="Times New Roman"/>
                <w:sz w:val="28"/>
                <w:szCs w:val="28"/>
              </w:rPr>
              <w:t>API và Dashboard.</w:t>
            </w:r>
          </w:p>
        </w:tc>
      </w:tr>
      <w:tr w:rsidR="006F1CF1" w:rsidRPr="008E5B89" w14:paraId="7384B8FC" w14:textId="77777777">
        <w:trPr>
          <w:cantSplit/>
          <w:jc w:val="center"/>
        </w:trPr>
        <w:tc>
          <w:tcPr>
            <w:tcW w:w="4844" w:type="dxa"/>
            <w:tcMar>
              <w:top w:w="80" w:type="dxa"/>
              <w:left w:w="100" w:type="dxa"/>
              <w:bottom w:w="80" w:type="dxa"/>
              <w:right w:w="100" w:type="dxa"/>
            </w:tcMar>
            <w:vAlign w:val="center"/>
          </w:tcPr>
          <w:p w14:paraId="7129CEBA" w14:textId="77777777" w:rsidR="006F1CF1" w:rsidRPr="008E5B89" w:rsidRDefault="009733C3">
            <w:pPr>
              <w:spacing w:line="252" w:lineRule="auto"/>
              <w:rPr>
                <w:rFonts w:cs="Times New Roman"/>
                <w:sz w:val="28"/>
                <w:szCs w:val="28"/>
              </w:rPr>
            </w:pPr>
            <w:r w:rsidRPr="008E5B89">
              <w:rPr>
                <w:rFonts w:cs="Times New Roman"/>
                <w:sz w:val="28"/>
                <w:szCs w:val="28"/>
              </w:rPr>
              <w:t>tests/</w:t>
            </w:r>
          </w:p>
        </w:tc>
        <w:tc>
          <w:tcPr>
            <w:tcW w:w="4844" w:type="dxa"/>
            <w:tcMar>
              <w:top w:w="80" w:type="dxa"/>
              <w:left w:w="100" w:type="dxa"/>
              <w:bottom w:w="80" w:type="dxa"/>
              <w:right w:w="100" w:type="dxa"/>
            </w:tcMar>
            <w:vAlign w:val="center"/>
          </w:tcPr>
          <w:p w14:paraId="6BECB911" w14:textId="77777777" w:rsidR="006F1CF1" w:rsidRPr="008E5B89" w:rsidRDefault="009733C3">
            <w:pPr>
              <w:spacing w:line="252" w:lineRule="auto"/>
              <w:rPr>
                <w:rFonts w:cs="Times New Roman"/>
                <w:sz w:val="28"/>
                <w:szCs w:val="28"/>
              </w:rPr>
            </w:pPr>
            <w:r w:rsidRPr="008E5B89">
              <w:rPr>
                <w:rFonts w:cs="Times New Roman"/>
                <w:sz w:val="28"/>
                <w:szCs w:val="28"/>
              </w:rPr>
              <w:t>Bộ test tự động.</w:t>
            </w:r>
          </w:p>
        </w:tc>
      </w:tr>
      <w:tr w:rsidR="006F1CF1" w:rsidRPr="008E5B89" w14:paraId="3AB1FD8C" w14:textId="77777777">
        <w:trPr>
          <w:cantSplit/>
          <w:jc w:val="center"/>
        </w:trPr>
        <w:tc>
          <w:tcPr>
            <w:tcW w:w="4844" w:type="dxa"/>
            <w:tcMar>
              <w:top w:w="80" w:type="dxa"/>
              <w:left w:w="100" w:type="dxa"/>
              <w:bottom w:w="80" w:type="dxa"/>
              <w:right w:w="100" w:type="dxa"/>
            </w:tcMar>
            <w:vAlign w:val="center"/>
          </w:tcPr>
          <w:p w14:paraId="45B98678" w14:textId="77777777" w:rsidR="006F1CF1" w:rsidRPr="008E5B89" w:rsidRDefault="009733C3">
            <w:pPr>
              <w:spacing w:line="252" w:lineRule="auto"/>
              <w:rPr>
                <w:rFonts w:cs="Times New Roman"/>
                <w:sz w:val="28"/>
                <w:szCs w:val="28"/>
              </w:rPr>
            </w:pPr>
            <w:r w:rsidRPr="008E5B89">
              <w:rPr>
                <w:rFonts w:cs="Times New Roman"/>
                <w:sz w:val="28"/>
                <w:szCs w:val="28"/>
              </w:rPr>
              <w:t>experiments/</w:t>
            </w:r>
          </w:p>
        </w:tc>
        <w:tc>
          <w:tcPr>
            <w:tcW w:w="4844" w:type="dxa"/>
            <w:tcMar>
              <w:top w:w="80" w:type="dxa"/>
              <w:left w:w="100" w:type="dxa"/>
              <w:bottom w:w="80" w:type="dxa"/>
              <w:right w:w="100" w:type="dxa"/>
            </w:tcMar>
            <w:vAlign w:val="center"/>
          </w:tcPr>
          <w:p w14:paraId="79688B39" w14:textId="77777777" w:rsidR="006F1CF1" w:rsidRPr="008E5B89" w:rsidRDefault="009733C3">
            <w:pPr>
              <w:spacing w:line="252" w:lineRule="auto"/>
              <w:rPr>
                <w:rFonts w:cs="Times New Roman"/>
                <w:sz w:val="28"/>
                <w:szCs w:val="28"/>
              </w:rPr>
            </w:pPr>
            <w:r w:rsidRPr="008E5B89">
              <w:rPr>
                <w:rFonts w:cs="Times New Roman"/>
                <w:sz w:val="28"/>
                <w:szCs w:val="28"/>
              </w:rPr>
              <w:t>Cấu hình dry-run và hardware mẫu.</w:t>
            </w:r>
          </w:p>
        </w:tc>
      </w:tr>
    </w:tbl>
    <w:p w14:paraId="5958B6CE" w14:textId="2F7A1709" w:rsidR="00576BE9" w:rsidRDefault="00576BE9">
      <w:pPr>
        <w:rPr>
          <w:rFonts w:cs="Times New Roman"/>
          <w:sz w:val="28"/>
          <w:szCs w:val="28"/>
        </w:rPr>
      </w:pPr>
    </w:p>
    <w:p w14:paraId="79D287F6" w14:textId="77777777" w:rsidR="00576BE9" w:rsidRDefault="00576BE9">
      <w:pPr>
        <w:rPr>
          <w:rFonts w:cs="Times New Roman"/>
          <w:sz w:val="28"/>
          <w:szCs w:val="28"/>
        </w:rPr>
      </w:pPr>
      <w:r>
        <w:rPr>
          <w:rFonts w:cs="Times New Roman"/>
          <w:sz w:val="28"/>
          <w:szCs w:val="28"/>
        </w:rPr>
        <w:br w:type="page"/>
      </w:r>
    </w:p>
    <w:sectPr w:rsidR="007F3E1F" w:rsidRPr="00576BE9" w:rsidSect="00034616">
      <w:headerReference w:type="default" r:id="rId10"/>
      <w:footerReference w:type="default" r:id="rId11"/>
      <w:pgSz w:w="12240" w:h="15840"/>
      <w:pgMar w:top="1134"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B0B6EF" w14:textId="77777777" w:rsidR="009733C3" w:rsidRDefault="009733C3">
      <w:pPr>
        <w:spacing w:after="0" w:line="240" w:lineRule="auto"/>
      </w:pPr>
      <w:r>
        <w:separator/>
      </w:r>
    </w:p>
  </w:endnote>
  <w:endnote w:type="continuationSeparator" w:id="0">
    <w:p w14:paraId="096B570A" w14:textId="77777777" w:rsidR="009733C3" w:rsidRDefault="00973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017B2" w14:textId="388D29EF" w:rsidR="006F1CF1" w:rsidRDefault="009733C3">
    <w:pPr>
      <w:pStyle w:val="Footer"/>
      <w:jc w:val="right"/>
    </w:pPr>
    <w:r>
      <w:rPr>
        <w:rFonts w:cs="Times New Roman"/>
        <w:sz w:val="20"/>
      </w:rPr>
      <w:t xml:space="preserve">Trang </w:t>
    </w:r>
    <w:r>
      <w:rPr>
        <w:rFonts w:cs="Times New Roman"/>
        <w:sz w:val="20"/>
      </w:rPr>
      <w:fldChar w:fldCharType="begin"/>
    </w:r>
    <w:r>
      <w:rPr>
        <w:rFonts w:cs="Times New Roman"/>
        <w:sz w:val="20"/>
      </w:rPr>
      <w:instrText>PAGE</w:instrText>
    </w:r>
    <w:r>
      <w:rPr>
        <w:rFonts w:cs="Times New Roman"/>
        <w:sz w:val="20"/>
      </w:rPr>
      <w:fldChar w:fldCharType="separate"/>
    </w:r>
    <w:r w:rsidR="00576BE9">
      <w:rPr>
        <w:rFonts w:cs="Times New Roman"/>
        <w:noProof/>
        <w:sz w:val="20"/>
      </w:rPr>
      <w:t>11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7F37F0" w14:textId="77777777" w:rsidR="009733C3" w:rsidRDefault="009733C3">
      <w:pPr>
        <w:spacing w:after="0" w:line="240" w:lineRule="auto"/>
      </w:pPr>
      <w:r>
        <w:separator/>
      </w:r>
    </w:p>
  </w:footnote>
  <w:footnote w:type="continuationSeparator" w:id="0">
    <w:p w14:paraId="2D3D6A5E" w14:textId="77777777" w:rsidR="009733C3" w:rsidRDefault="00973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88CE2A" w14:textId="77777777" w:rsidR="006F1CF1" w:rsidRDefault="009733C3">
    <w:pPr>
      <w:pStyle w:val="Header"/>
      <w:jc w:val="center"/>
    </w:pPr>
    <w:r>
      <w:rPr>
        <w:rFonts w:cs="Times New Roman"/>
        <w:b/>
        <w:sz w:val="20"/>
      </w:rPr>
      <w:t xml:space="preserve">TRƯỜNG ĐẠI HỌC CÔNG THƯƠNG </w:t>
    </w:r>
    <w:r>
      <w:rPr>
        <w:rFonts w:cs="Times New Roman"/>
        <w:b/>
        <w:sz w:val="20"/>
      </w:rPr>
      <w:t>TP.HCM – KHOA CÔNG NGHỆ THÔNG TIN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40784"/>
    <w:multiLevelType w:val="multilevel"/>
    <w:tmpl w:val="F742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408B3"/>
    <w:multiLevelType w:val="multilevel"/>
    <w:tmpl w:val="E98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E6925"/>
    <w:multiLevelType w:val="multilevel"/>
    <w:tmpl w:val="DC148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C2B85"/>
    <w:multiLevelType w:val="multilevel"/>
    <w:tmpl w:val="6B76F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94A36"/>
    <w:multiLevelType w:val="multilevel"/>
    <w:tmpl w:val="7452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26604"/>
    <w:multiLevelType w:val="multilevel"/>
    <w:tmpl w:val="F150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D0FAF"/>
    <w:multiLevelType w:val="multilevel"/>
    <w:tmpl w:val="E3CC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01749"/>
    <w:multiLevelType w:val="multilevel"/>
    <w:tmpl w:val="E0FE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1"/>
  </w:num>
  <w:num w:numId="13">
    <w:abstractNumId w:val="15"/>
  </w:num>
  <w:num w:numId="14">
    <w:abstractNumId w:val="16"/>
  </w:num>
  <w:num w:numId="15">
    <w:abstractNumId w:val="14"/>
  </w:num>
  <w:num w:numId="16">
    <w:abstractNumId w:val="1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7185"/>
    <w:rsid w:val="0015074B"/>
    <w:rsid w:val="001B3A48"/>
    <w:rsid w:val="0029639D"/>
    <w:rsid w:val="003068C4"/>
    <w:rsid w:val="00326F90"/>
    <w:rsid w:val="0054776E"/>
    <w:rsid w:val="00576BE9"/>
    <w:rsid w:val="006F1CF1"/>
    <w:rsid w:val="00794C4D"/>
    <w:rsid w:val="007F3E1F"/>
    <w:rsid w:val="008E5B89"/>
    <w:rsid w:val="009733C3"/>
    <w:rsid w:val="009970AF"/>
    <w:rsid w:val="00AA1D8D"/>
    <w:rsid w:val="00AE2B2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7AFA2"/>
  <w14:defaultImageDpi w14:val="300"/>
  <w15:docId w15:val="{BFF2B64B-1682-4FDB-89E5-1ED8A007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76BE9"/>
    <w:pPr>
      <w:spacing w:before="100" w:beforeAutospacing="1" w:after="100" w:afterAutospacing="1" w:line="240" w:lineRule="auto"/>
    </w:pPr>
    <w:rPr>
      <w:rFonts w:cs="Times New Roman"/>
      <w:sz w:val="24"/>
      <w:szCs w:val="24"/>
    </w:rPr>
  </w:style>
  <w:style w:type="character" w:styleId="HTMLCode">
    <w:name w:val="HTML Code"/>
    <w:basedOn w:val="DefaultParagraphFont"/>
    <w:uiPriority w:val="99"/>
    <w:semiHidden/>
    <w:unhideWhenUsed/>
    <w:rsid w:val="00576B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154979">
      <w:bodyDiv w:val="1"/>
      <w:marLeft w:val="0"/>
      <w:marRight w:val="0"/>
      <w:marTop w:val="0"/>
      <w:marBottom w:val="0"/>
      <w:divBdr>
        <w:top w:val="none" w:sz="0" w:space="0" w:color="auto"/>
        <w:left w:val="none" w:sz="0" w:space="0" w:color="auto"/>
        <w:bottom w:val="none" w:sz="0" w:space="0" w:color="auto"/>
        <w:right w:val="none" w:sz="0" w:space="0" w:color="auto"/>
      </w:divBdr>
    </w:div>
    <w:div w:id="12261455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02EB04-5EBF-4A26-BCFE-9151CFEC2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2288</Words>
  <Characters>13045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BBB</cp:lastModifiedBy>
  <cp:revision>5</cp:revision>
  <dcterms:created xsi:type="dcterms:W3CDTF">2013-12-23T23:15:00Z</dcterms:created>
  <dcterms:modified xsi:type="dcterms:W3CDTF">2026-09-03T00:42:00Z</dcterms:modified>
  <cp:category/>
</cp:coreProperties>
</file>